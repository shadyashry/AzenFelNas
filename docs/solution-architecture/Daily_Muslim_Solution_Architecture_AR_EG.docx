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right"/>
        <w:bidi w:val="1"/>
      </w:pPr>
      <w:r>
        <w:rPr>
          <w:rFonts w:ascii="Arial" w:hAnsi="Arial" w:eastAsia="Arial" w:cs="Arial"/>
          <w:b/>
          <w:i w:val="0"/>
          <w:color w:val="000000"/>
          <w:sz w:val="58"/>
          <w:rtl w:val="1"/>
          <w:lang w:bidi="ar-EG" w:val="ar-EG"/>
        </w:rPr>
        <w:t>تطبيق مواقيت الصلاة والأذان</w:t>
      </w:r>
    </w:p>
    <w:p>
      <w:pPr>
        <w:spacing w:before="280" w:after="840"/>
        <w:jc w:val="right"/>
        <w:bidi w:val="1"/>
      </w:pPr>
      <w:r>
        <w:rPr>
          <w:rFonts w:ascii="Arial" w:hAnsi="Arial" w:eastAsia="Arial" w:cs="Arial"/>
          <w:b w:val="0"/>
          <w:i w:val="0"/>
          <w:color w:val="5D6770"/>
          <w:sz w:val="34"/>
          <w:rtl w:val="1"/>
          <w:lang w:bidi="ar-EG" w:val="ar-EG"/>
        </w:rPr>
        <w:t>معمارية الحل وخارطة طريق التنفيذ</w:t>
      </w:r>
    </w:p>
    <w:tbl>
      <w:tblPr>
        <w:tblStyle w:val="TableGrid"/>
        <w:tblW w:type="auto" w:w="0"/>
        <w:jc w:val="center"/>
        <w:tblLayout w:type="fixed"/>
        <w:tblLook w:firstColumn="1" w:firstRow="1" w:lastColumn="0" w:lastRow="0" w:noHBand="0" w:noVBand="1" w:val="04A0"/>
        <w:bidiVisual w:val="1"/>
      </w:tblPr>
      <w:tblGrid>
        <w:gridCol w:w="5040"/>
        <w:gridCol w:w="5040"/>
      </w:tblGrid>
      <w:tr>
        <w:trPr>
          <w:cantSplit/>
          <w:tblHeader w:val="true"/>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8"/>
                <w:rtl w:val="1"/>
                <w:lang w:bidi="ar-EG" w:val="ar-EG"/>
              </w:rPr>
              <w:t>البيان</w:t>
            </w:r>
          </w:p>
        </w:tc>
        <w:tc>
          <w:tcPr>
            <w:tcW w:type="dxa" w:w="74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8"/>
                <w:rtl w:val="1"/>
                <w:lang w:bidi="ar-EG" w:val="ar-EG"/>
              </w:rPr>
              <w:t>القيمة</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8"/>
                <w:rtl w:val="1"/>
                <w:lang w:bidi="ar-EG" w:val="ar-EG"/>
              </w:rPr>
              <w:t>الإصدار</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8"/>
                <w:rtl w:val="1"/>
                <w:lang w:bidi="ar-EG" w:val="ar-EG"/>
              </w:rPr>
              <w:t>1.0</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8"/>
                <w:rtl w:val="1"/>
                <w:lang w:bidi="ar-EG" w:val="ar-EG"/>
              </w:rPr>
              <w:t>الحالة</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8"/>
                <w:rtl w:val="1"/>
                <w:lang w:bidi="ar-EG" w:val="ar-EG"/>
              </w:rPr>
              <w:t>خط أساس معماري لتصميم المنتج وتخطيط التنفيذ</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8"/>
                <w:rtl w:val="1"/>
                <w:lang w:bidi="ar-EG" w:val="ar-EG"/>
              </w:rPr>
              <w:t>التاريخ</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8"/>
                <w:rtl w:val="1"/>
                <w:lang w:bidi="ar-EG" w:val="ar-EG"/>
              </w:rPr>
              <w:t>25 سبتمبر 2026</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8"/>
                <w:rtl w:val="1"/>
                <w:lang w:bidi="ar-EG" w:val="ar-EG"/>
              </w:rPr>
              <w:t>الجمهور الأساسي</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8"/>
                <w:rtl w:val="1"/>
                <w:lang w:bidi="ar-EG" w:val="ar-EG"/>
              </w:rPr>
              <w:t>البزنس والمنتج وتجربة المستخدم والمعمارية والموبايل والباك إند وضمان الجودة والأمن والتشغيل</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8"/>
                <w:rtl w:val="1"/>
                <w:lang w:bidi="ar-EG" w:val="ar-EG"/>
              </w:rPr>
              <w:t>اسم المحرك المؤقت</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8"/>
                <w:rtl w:val="1"/>
                <w:lang w:bidi="ar-EG" w:val="ar-EG"/>
              </w:rPr>
              <w:t>Geo Salah Engine - محرك جيو صلاح</w:t>
            </w:r>
          </w:p>
        </w:tc>
      </w:tr>
    </w:tbl>
    <w:p>
      <w:pPr>
        <w:spacing w:after="60"/>
      </w:pPr>
    </w:p>
    <w:p>
      <w:pPr>
        <w:spacing w:before="760"/>
        <w:jc w:val="right"/>
        <w:bidi w:val="1"/>
      </w:pPr>
      <w:r>
        <w:rPr>
          <w:rFonts w:ascii="Arial" w:hAnsi="Arial" w:eastAsia="Arial" w:cs="Arial"/>
          <w:b/>
          <w:i w:val="0"/>
          <w:color w:val="16324F"/>
          <w:sz w:val="22"/>
          <w:rtl w:val="1"/>
          <w:lang w:bidi="ar-EG" w:val="ar-EG"/>
        </w:rPr>
        <w:t>ملخص القرار</w:t>
      </w:r>
    </w:p>
    <w:p>
      <w:pPr>
        <w:spacing w:after="0" w:line="278" w:lineRule="auto"/>
        <w:jc w:val="right"/>
        <w:bidi w:val="1"/>
        <w:keepLines/>
      </w:pPr>
      <w:r>
        <w:rPr>
          <w:rFonts w:ascii="Arial" w:hAnsi="Arial" w:eastAsia="Arial" w:cs="Arial"/>
          <w:b w:val="0"/>
          <w:i w:val="0"/>
          <w:color w:val="000000"/>
          <w:sz w:val="22"/>
          <w:rtl w:val="1"/>
          <w:lang w:bidi="ar-EG" w:val="ar-EG"/>
        </w:rPr>
        <w:t>هنبني تطبيق Flutter يشتغل من غير إنترنت في الوظائف الأساسية، وأهم أصلين فيه هما محرك مفهوم وقابل للمراجعة لحساب مواقيت الصلاة، وطبقة تنبيهات Native على iOS وAndroid. الحساب اليومي هيتم على الجهاز، بينما حزم بيانات صغيرة وموقعة هتحدّث ملفات الدول وقواعد المناطق الزمنية وأدلة المعايرة وإحداثيات المساجد الاختيارية. التطبيق مجاني، من غير تسجيل دخول أو إعلانات، ومن غير اعتماد تشغيلي مدفوع على تطبيق صلاة منافس أو شراكة إلزامية مع مسجد.</w:t>
      </w:r>
    </w:p>
    <w:p>
      <w:r>
        <w:br w:type="page"/>
      </w:r>
    </w:p>
    <w:p>
      <w:pPr>
        <w:pStyle w:val="Heading1"/>
        <w:spacing w:before="240" w:after="100"/>
        <w:jc w:val="right"/>
        <w:bidi w:val="1"/>
        <w:keepLines/>
        <w:keepNext/>
      </w:pPr>
      <w:r>
        <w:rPr>
          <w:rFonts w:ascii="Arial" w:hAnsi="Arial" w:eastAsia="Arial" w:cs="Arial"/>
          <w:b/>
          <w:i w:val="0"/>
          <w:color w:val="000000"/>
          <w:sz w:val="32"/>
          <w:rtl w:val="1"/>
          <w:lang w:bidi="ar-EG" w:val="ar-EG"/>
        </w:rPr>
        <w:t>هدف المستند وطريقة استخدامه</w:t>
      </w:r>
    </w:p>
    <w:p>
      <w:pPr>
        <w:spacing w:after="120" w:line="278" w:lineRule="auto"/>
        <w:jc w:val="right"/>
        <w:bidi w:val="1"/>
        <w:keepLines/>
      </w:pPr>
      <w:r>
        <w:rPr>
          <w:rFonts w:ascii="Arial" w:hAnsi="Arial" w:eastAsia="Arial" w:cs="Arial"/>
          <w:b w:val="0"/>
          <w:i w:val="0"/>
          <w:color w:val="000000"/>
          <w:sz w:val="21"/>
          <w:rtl w:val="1"/>
          <w:lang w:bidi="ar-EG" w:val="ar-EG"/>
        </w:rPr>
        <w:t>المستند ده بيحوّل اتجاه المنتج المتفق عليه إلى معمارية قابلة للتنفيذ وخطة تسليم واضحة. بنشرح الأول القرار بلغة يفهمها البزنس، وبعدها بندخل في التصميم الهندسي وعقود البيانات وضوابط الجودة وترتيب الإصدارات. الخلاصة المعمارية الأساسية إن حساب وقت الصلاة وتسليم تنبيه الأذان لازم يفضلوا مسارين منفصلين: الأول ينتج وقتًا يمكن تتبّع سببه، والثاني يبذل أفضل جهد تسمح به منصة الهاتف علشان ينبه المستخدم في الوقت ده.</w:t>
      </w:r>
    </w:p>
    <w:tbl>
      <w:tblPr>
        <w:tblStyle w:val="TableGrid"/>
        <w:tblW w:type="auto" w:w="0"/>
        <w:jc w:val="center"/>
        <w:tblLayout w:type="fixed"/>
        <w:tblLook w:firstColumn="1" w:firstRow="1" w:lastColumn="0" w:lastRow="0" w:noHBand="0" w:noVBand="1" w:val="04A0"/>
        <w:bidiVisual w:val="1"/>
      </w:tblPr>
      <w:tblGrid>
        <w:gridCol w:w="5040"/>
        <w:gridCol w:w="5040"/>
      </w:tblGrid>
      <w:tr>
        <w:trPr>
          <w:cantSplit/>
          <w:tblHeader w:val="true"/>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القارئ</w:t>
            </w:r>
          </w:p>
        </w:tc>
        <w:tc>
          <w:tcPr>
            <w:tcW w:type="dxa" w:w="70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إيه اللي هياخده من المستند</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رعاة البزنس</w:t>
            </w:r>
          </w:p>
        </w:tc>
        <w:tc>
          <w:tcPr>
            <w:tcW w:type="dxa" w:w="70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القيمة وحدود النطاق ومقاييس النجاح والمخاطر ونتائج كل إصدار</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إدارة المنتج</w:t>
            </w:r>
          </w:p>
        </w:tc>
        <w:tc>
          <w:tcPr>
            <w:tcW w:type="dxa" w:w="70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أولوية القدرات وبوابات الإصدار ونطاق كل Sprint ومعايير قبوله</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UX وUI</w:t>
            </w:r>
          </w:p>
        </w:tc>
        <w:tc>
          <w:tcPr>
            <w:tcW w:type="dxa" w:w="70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الرحلات الأساسية ولغة الحالات وإظهار الثقة وقيود كل منصة</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معماري الحل</w:t>
            </w:r>
          </w:p>
        </w:tc>
        <w:tc>
          <w:tcPr>
            <w:tcW w:type="dxa" w:w="70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المكونات المنطقية وشكل النشر وملكية البيانات وتدفقات التحديث</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مهندسو الموبايل والباك إند</w:t>
            </w:r>
          </w:p>
        </w:tc>
        <w:tc>
          <w:tcPr>
            <w:tcW w:type="dxa" w:w="70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خط الحساب وحدود الطبقات Native والتخزين والواجهات وإدارة الإصدارات</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QA ومعمل الدقة</w:t>
            </w:r>
          </w:p>
        </w:tc>
        <w:tc>
          <w:tcPr>
            <w:tcW w:type="dxa" w:w="70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مجموعة الاختبارات المرجعية وتصنيف الفروق ومصفوفة الأجهزة وحدود القبول</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الأمن والخصوصية</w:t>
            </w:r>
          </w:p>
        </w:tc>
        <w:tc>
          <w:tcPr>
            <w:tcW w:type="dxa" w:w="70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التهديدات والضوابط والحد الأدنى للبيانات والتوقيع والتدقيق والاحتفاظ</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خريطة المستند</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00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الجزء</w:t>
            </w:r>
          </w:p>
        </w:tc>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الأقسام</w:t>
            </w:r>
          </w:p>
        </w:tc>
        <w:tc>
          <w:tcPr>
            <w:tcW w:type="dxa" w:w="66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الغرض</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أ</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7"/>
                <w:rtl w:val="1"/>
                <w:lang w:bidi="ar-EG" w:val="ar-EG"/>
              </w:rPr>
              <w:t>1 إلى 4</w:t>
            </w:r>
          </w:p>
        </w:tc>
        <w:tc>
          <w:tcPr>
            <w:tcW w:type="dxa" w:w="66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رؤية المنتج والنطاق والتجربة وعقد الدقة</w:t>
            </w:r>
          </w:p>
        </w:tc>
      </w:tr>
      <w:tr>
        <w:trPr>
          <w:cantSplit/>
        </w:trPr>
        <w:tc>
          <w:tcPr>
            <w:tcW w:type="dxa" w:w="10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ب</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7"/>
                <w:rtl w:val="1"/>
                <w:lang w:bidi="ar-EG" w:val="ar-EG"/>
              </w:rPr>
              <w:t>5 إلى 13</w:t>
            </w:r>
          </w:p>
        </w:tc>
        <w:tc>
          <w:tcPr>
            <w:tcW w:type="dxa" w:w="66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حساب جيو صلاح وملفات الدول والمعايرة والموقع والمنطقة الزمنية والمسجد والإقامة</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ج</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7"/>
                <w:rtl w:val="1"/>
                <w:lang w:bidi="ar-EG" w:val="ar-EG"/>
              </w:rPr>
              <w:t>14 إلى 20</w:t>
            </w:r>
          </w:p>
        </w:tc>
        <w:tc>
          <w:tcPr>
            <w:tcW w:type="dxa" w:w="66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القبلة واعتمادية الأذان والعمل دون إنترنت والخصوصية والمعمارية والنشر</w:t>
            </w:r>
          </w:p>
        </w:tc>
      </w:tr>
      <w:tr>
        <w:trPr>
          <w:cantSplit/>
        </w:trPr>
        <w:tc>
          <w:tcPr>
            <w:tcW w:type="dxa" w:w="10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د</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7"/>
                <w:rtl w:val="1"/>
                <w:lang w:bidi="ar-EG" w:val="ar-EG"/>
              </w:rPr>
              <w:t>21 إلى 27</w:t>
            </w:r>
          </w:p>
        </w:tc>
        <w:tc>
          <w:tcPr>
            <w:tcW w:type="dxa" w:w="66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البيانات والواجهات والاعتماديات والتحديث والتقييم والمراقبة والمتطلبات غير الوظيفية</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هـ</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7"/>
                <w:rtl w:val="1"/>
                <w:lang w:bidi="ar-EG" w:val="ar-EG"/>
              </w:rPr>
              <w:t>28 إلى 33</w:t>
            </w:r>
          </w:p>
        </w:tc>
        <w:tc>
          <w:tcPr>
            <w:tcW w:type="dxa" w:w="66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CI/CD والإصدارات والسبرنتات والحوكمة والمخاطر والقرارات</w:t>
            </w:r>
          </w:p>
        </w:tc>
      </w:tr>
      <w:tr>
        <w:trPr>
          <w:cantSplit/>
        </w:trPr>
        <w:tc>
          <w:tcPr>
            <w:tcW w:type="dxa" w:w="10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الملاحق</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7"/>
                <w:rtl w:val="1"/>
                <w:lang w:bidi="ar-EG" w:val="ar-EG"/>
              </w:rPr>
              <w:t>A إلى E</w:t>
            </w:r>
          </w:p>
        </w:tc>
        <w:tc>
          <w:tcPr>
            <w:tcW w:type="dxa" w:w="66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أمثلة المخططات والأدلة والمصطلحات والمراجع</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الافتراضات وحدود النطاق</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أول عملاء الإنتاج تطبيقات موبايل مبنية من قاعدة Flutter واحدة، مع وحدات Swift وKotlin للتنبيهات الحرجة والـWidgets والساعات.</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التطبيق مجاني عند الاستخدام، من غير إعلانات أو بيع لبيانات الموقع، ومن غير حساب إلزامي للوظائف الأساسية.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المحرك يحسب دخول وقت الصلاة من الإحداثيات الدقيقة. وقت المحافظة أو المدينة لا يظهر إلا لو Country Profile بيطبّق قاعدة رسمية خاصة بالجهة المعتمدة.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المسجد المختار بيتحسب له الوقت من إحداثياته بشكل مستقل. قرب المسجد من البيت لوحده ما يثبتش ساعة المسجد أو تأخير مكبر الصوت أو موعد الإقامة.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موعد الإقامة يظهر Estimated - تقديري إلا لو جاي من مصدر حالي يمكن تتبعه واعتماده. ملاحظات المستخدمين لا تتحول لوحدها إلى بيانات مسجد موثقة.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ولا وعد تشغيلي يقدر يلغي تحكم نظام الهاتف. التطبيق يعرض حالة الجاهزية ويطلب الصلاحيات المناسبة ويكشف التدهور بصراحة.</w:t>
      </w:r>
    </w:p>
    <w:p>
      <w:pPr>
        <w:pStyle w:val="Heading1"/>
        <w:spacing w:before="240" w:after="100"/>
        <w:jc w:val="right"/>
        <w:bidi w:val="1"/>
        <w:keepLines/>
        <w:keepNext/>
      </w:pPr>
      <w:r>
        <w:rPr>
          <w:rFonts w:ascii="Arial" w:hAnsi="Arial" w:eastAsia="Arial" w:cs="Arial"/>
          <w:b/>
          <w:i w:val="0"/>
          <w:color w:val="000000"/>
          <w:sz w:val="32"/>
          <w:rtl w:val="1"/>
          <w:lang w:bidi="ar-EG" w:val="ar-EG"/>
        </w:rPr>
        <w:t>1 رؤية المنتج والمبادئ الحاكمة</w:t>
      </w:r>
    </w:p>
    <w:p>
      <w:pPr>
        <w:spacing w:after="120" w:line="278" w:lineRule="auto"/>
        <w:jc w:val="right"/>
        <w:bidi w:val="1"/>
        <w:keepLines/>
      </w:pPr>
      <w:r>
        <w:rPr>
          <w:rFonts w:ascii="Arial" w:hAnsi="Arial" w:eastAsia="Arial" w:cs="Arial"/>
          <w:b w:val="0"/>
          <w:i w:val="0"/>
          <w:color w:val="000000"/>
          <w:sz w:val="21"/>
          <w:rtl w:val="1"/>
          <w:lang w:bidi="ar-EG" w:val="ar-EG"/>
        </w:rPr>
        <w:t>المنتج المفروض يبقى المكان الموثوق للإجابة عن 3 أسئلة: الصلاة الجاية تدخل إمتى في مكاني الحالي، الوقت الظاهر اتحسب ليه بالشكل ده، وهل الموبايل جاهز فعلًا ينبهني؟ الثقة هنا هتيجي من حساب واضح وأدلة تشغيل قابلة للمراجعة، مش من إضافة محتوى كتير مالوش علاقة بالوعد الأساسي.</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المبدأ</w:t>
            </w:r>
          </w:p>
        </w:tc>
        <w:tc>
          <w:tcPr>
            <w:tcW w:type="dxa" w:w="33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معناه للبزنس</w:t>
            </w:r>
          </w:p>
        </w:tc>
        <w:tc>
          <w:tcPr>
            <w:tcW w:type="dxa" w:w="42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نتيجته هندسيًا</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الدقة قبل الاتساع</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وقت الصلاة هو الوعد الرئيسي للمنتج</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أي تغيير حسابي محتاج دليل ومراجعة واختبارات Regression</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كل نتيجة لها تفسير</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المستخدم يقدر يعرف مصدر الوقت</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كل نتيجة تحتفظ بالمدخلات وإصدارات القواعد ومسار التعديلات</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المحلي أولًا</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القيمة الأساسية تفضل شغالة من غير شبكة</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حساب على الجهاز وCache محلي وبيانات أساسية مدمجة</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الاعتمادية قابلة للقياس</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التطبيق ما يقولش إن الأذان جاهز لو النظام ممكن يمنعه</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فحص الصلاحيات والصوت والبطارية والجدولة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الخصوصية افتراضيًا</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الموقع أداة للحساب مش أصل تجاري</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من غير حساب، وتخزين محلي، وTelemetry مجمّعة، وتشخيص اختياري</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درجة الثقة واضحة</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Calculated وVerified وEstimated مش نفس الحاجة</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أنواع بيانات مستقلة وتسميات ثابتة في الواجهة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استقلال متحكم فيه</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المنتج ما يتعطلش لو منافس أو مزود مدفوع اختفى</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خوارزميات داخلية وبيانات مفتوحة وحزم مخزنة وAdapters قابلة للاستبدال</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اختلاف المنصات ظاهر</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التجربة متناسقة من غير ما نخفي اختلاف iOS وAndroid</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واجهة ومنطق مشترك مع تنفيذ Native للتنبيهات وأسطح النظام</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2 نتائج البزنس ومقاييس النجاح</w:t>
      </w:r>
    </w:p>
    <w:p>
      <w:pPr>
        <w:spacing w:after="120" w:line="278" w:lineRule="auto"/>
        <w:jc w:val="right"/>
        <w:bidi w:val="1"/>
        <w:keepLines/>
      </w:pPr>
      <w:r>
        <w:rPr>
          <w:rFonts w:ascii="Arial" w:hAnsi="Arial" w:eastAsia="Arial" w:cs="Arial"/>
          <w:b w:val="0"/>
          <w:i w:val="0"/>
          <w:color w:val="000000"/>
          <w:sz w:val="21"/>
          <w:rtl w:val="1"/>
          <w:lang w:bidi="ar-EG" w:val="ar-EG"/>
        </w:rPr>
        <w:t>النجاح يتقاس بالدقة واعتمادية وصول التنبيه والثقة والاستخدام المتكرر. عدد التنزيلات لوحده ممكن يخفي منتج غير موثوق تقنيًا. الأرقام التالية أهداف أولية، وتتثبت نهائيًا بعد ما معمل التقييم يبني Baseline واقعي.</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النتيجة</w:t>
            </w:r>
          </w:p>
        </w:tc>
        <w:tc>
          <w:tcPr>
            <w:tcW w:type="dxa" w:w="48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المقياس</w:t>
            </w:r>
          </w:p>
        </w:tc>
        <w:tc>
          <w:tcPr>
            <w:tcW w:type="dxa" w:w="28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هدف الإصدار الأول</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التوافق مع الجهة</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الفرق المطلق عن المرجع المعتمد في حالات القياس</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95 بالمئة على الأقل في حدود دقيقة، ومن غير فرق غير مفسر أكبر من دقيقتين</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ثبات الحساب</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نفس الحزمة الموقعة تنتج نفس النتيجة على كل عميل مدعوم</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100 بالمئة عبر مجموعة Conformance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جاهزية الأذان</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نسبة المستخدمين المفعّلين اللي اجتازوا فحوص الجهاز</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90 بالمئة على الأقل بعد إرشادات الإصلاح</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وصول التنبيه</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التنبيهات اللي ظهرت داخل هامش المنصة في معمل الأجهزة</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99 بالمئة على الأقل في ظروف المعمل المتحكم فيها</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الاستمرارية Offline</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عدد أيام الجداول الصحيحة بعد آخر تحديث ناجح</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30 يومًا على الأقل ما لم يتغير قانون التوقيت المحلي</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الثقة</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فتح Accuracy Passport أو إكمال Athan Test</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Baseline في النسخة التجريبية من غير هوية مستخدم</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الخصوصية</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إكمال الوظائف الأساسية من غير حساب أو Advertising ID</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100 بالمئة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الجودة</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عيوب Severity 1 المفتوحة في الحساب أو الأذان وقت الإصدار</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صفر</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3 نطاق المنتج وتجربة المستخدم</w:t>
      </w:r>
    </w:p>
    <w:p>
      <w:pPr>
        <w:pStyle w:val="Heading2"/>
        <w:spacing w:before="160" w:after="100"/>
        <w:jc w:val="right"/>
        <w:bidi w:val="1"/>
        <w:keepLines/>
        <w:keepNext/>
      </w:pPr>
      <w:r>
        <w:rPr>
          <w:rFonts w:ascii="Arial" w:hAnsi="Arial" w:eastAsia="Arial" w:cs="Arial"/>
          <w:b/>
          <w:i w:val="0"/>
          <w:color w:val="000000"/>
          <w:sz w:val="26"/>
          <w:rtl w:val="1"/>
          <w:lang w:bidi="ar-EG" w:val="ar-EG"/>
        </w:rPr>
        <w:t>3.1 الرحلات الأساسية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1. أول تشغيل يشرح فايدة الموقع، ويعرض تحديدًا دقيقًا أو اختيارًا يدويًا، وبعدها يحدد Country Profile المناسب ويحسب جدول اليوم فورًا.</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2. الشاشة الرئيسية تعرض الصلاة الجاية والعد التنازلي وجدول اليوم ووضع المصدر الحالي وحالة تحقق مختصرة.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3. المستخدم يفتح Accuracy Passport علشان يشوف الإحداثيات ومصدر الارتفاع والمنطقة الزمنية وقاعدة الحساب وإصدار المعايرة ومسار التعديل النهائي.</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4. المستخدم يفعّل الأذان ويكمّل صلاحيات المنصة ويجرب Athan Test ويشوف النتيجة قبل ما يعتمد على التنبيه الحقيقي.</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5. المستخدم ممكن يختار مسجدًا؛ التطبيق يحسب دخول الوقت عند إحداثيات المسجد ويعرض ساعة المسجد أو الإقامة في خانة منفصلة.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6. Travel Mode يكتشف تغييرًا مهمًا في المكان أو المنطقة الزمنية، ويطلب تأكيدًا لما يلزم، ويعيد جدولة التنبيهات المستقبلية.</w:t>
      </w:r>
    </w:p>
    <w:p>
      <w:pPr>
        <w:pStyle w:val="Heading2"/>
        <w:spacing w:before="160" w:after="100"/>
        <w:jc w:val="right"/>
        <w:bidi w:val="1"/>
        <w:keepLines/>
        <w:keepNext/>
      </w:pPr>
      <w:r>
        <w:rPr>
          <w:rFonts w:ascii="Arial" w:hAnsi="Arial" w:eastAsia="Arial" w:cs="Arial"/>
          <w:b/>
          <w:i w:val="0"/>
          <w:color w:val="000000"/>
          <w:sz w:val="26"/>
          <w:rtl w:val="1"/>
          <w:lang w:bidi="ar-EG" w:val="ar-EG"/>
        </w:rPr>
        <w:t>3.2 لغة الحالات الأساسية</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التسمية</w:t>
            </w:r>
          </w:p>
        </w:tc>
        <w:tc>
          <w:tcPr>
            <w:tcW w:type="dxa" w:w="43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المعنى</w:t>
            </w:r>
          </w:p>
        </w:tc>
        <w:tc>
          <w:tcPr>
            <w:tcW w:type="dxa" w:w="30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الاستخدام المسموح</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Calculated - محسوب</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ناتج من المحرك المحلي باستخدام مدخلات وقواعد معلنة</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وقت الموقع الدقيق ودخول الوقت عند إحداثيات المسجد</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Authority aligned - متوافق مع الجهة</w:t>
            </w:r>
          </w:p>
        </w:tc>
        <w:tc>
          <w:tcPr>
            <w:tcW w:type="dxa" w:w="43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الحساب داخل هامش Country Profile المعتمد</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بعد وجود تقرير تقييم منشور فقط</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Verified - موثق</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واصل من مصدر معتمد قابل للتتبع ومعاه بيانات حداثة وسلامة</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جدول رسمي أو بيانات مسجد طول ما المصدر صالح</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Estimated - تقديري</w:t>
            </w:r>
          </w:p>
        </w:tc>
        <w:tc>
          <w:tcPr>
            <w:tcW w:type="dxa" w:w="43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نموذج أو قاعدة يعطي نطاقًا مرجحًا لكنه مش جدولًا مؤكدًا</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تقدير الإقامة وبيانات الأماكن غير المؤكدة</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Needs attention - محتاج مراجعة</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صلاحية أو حزمة قديمة أو حالة نظام ممكن تقلل الدقة أو الوصول</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Athan Health وحالات حداثة البيانات</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3.3 متطلبات تصميم الثقة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نعرض الدقائق افتراضيًا، والثواني تظهر فقط في شاشات الخبراء وأدوات الاختبار لأن ظروف الجو وقواعد الجهات لا تبرر وعدًا على مستوى الثانية للمستخدم العادي.</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تقدير الإقامة ما يندمجش مع صف وقت الصلاة من غير كلمة تقديري ونطاق ثقة واضح.</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لو دقة الموقع ضعيفة، نعرض نصف قطر الدقة وتأثيره المتوقع على الوقت بدل رسالة GPS عامة.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نحافظ على نفس ترتيب المعلومات في iOS وAndroid، مع نصوص صلاحيات وخطوات إصلاح مناسبة لكل منصة.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الشاشة الرئيسية هادية: من غير Feed أو إعلانات أو طلبات تفاعل ملهاش علاقة أو تسجيل إجباري.</w:t>
      </w:r>
    </w:p>
    <w:p>
      <w:pPr>
        <w:pStyle w:val="Heading1"/>
        <w:spacing w:before="240" w:after="100"/>
        <w:jc w:val="right"/>
        <w:bidi w:val="1"/>
        <w:keepLines/>
        <w:keepNext/>
      </w:pPr>
      <w:r>
        <w:rPr>
          <w:rFonts w:ascii="Arial" w:hAnsi="Arial" w:eastAsia="Arial" w:cs="Arial"/>
          <w:b/>
          <w:i w:val="0"/>
          <w:color w:val="000000"/>
          <w:sz w:val="32"/>
          <w:rtl w:val="1"/>
          <w:lang w:bidi="ar-EG" w:val="ar-EG"/>
        </w:rPr>
        <w:t>4 عقد الدقة</w:t>
      </w:r>
    </w:p>
    <w:p>
      <w:pPr>
        <w:spacing w:after="120" w:line="278" w:lineRule="auto"/>
        <w:jc w:val="right"/>
        <w:bidi w:val="1"/>
        <w:keepLines/>
      </w:pPr>
      <w:r>
        <w:rPr>
          <w:rFonts w:ascii="Arial" w:hAnsi="Arial" w:eastAsia="Arial" w:cs="Arial"/>
          <w:b w:val="0"/>
          <w:i w:val="0"/>
          <w:color w:val="000000"/>
          <w:sz w:val="21"/>
          <w:rtl w:val="1"/>
          <w:lang w:bidi="ar-EG" w:val="ar-EG"/>
        </w:rPr>
        <w:t>لازم نفرّق بين الدقة الرياضية وبين الاتفاق في الواقع. خوارزمية موقع الشمس ممكن تكون شديدة الدقة، لكن الجدول المنشور يختلف بسبب زاوية الشفق أو افتراض الارتفاع أو الانكسار الجوي أو التقريب أو هوامش الأمان أو طريقة الجهة الرسمية. علشان كده التزام المنتج هو قابلية التتبع والتوافق المقاس، مش ادعاء وقت ديني صحيح للثانية في كل مكان.</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الطبقة</w:t>
            </w:r>
          </w:p>
        </w:tc>
        <w:tc>
          <w:tcPr>
            <w:tcW w:type="dxa" w:w="396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السؤال اللي بتجاوب عنه</w:t>
            </w:r>
          </w:p>
        </w:tc>
        <w:tc>
          <w:tcPr>
            <w:tcW w:type="dxa" w:w="36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أمثلة لعدم اليقين</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فلكية</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الشمس فين بالنسبة للمراقب والأفق</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تقريب Ephemeris ونموذج الانكسار والضغط والحرارة</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قاعدة فقهية</w:t>
            </w:r>
          </w:p>
        </w:tc>
        <w:tc>
          <w:tcPr>
            <w:tcW w:type="dxa" w:w="39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أي حدث شمسي يحدد بداية الصلاة</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زاوية الفجر والعشاء ومعامل ظل العصر والتعامل القطبي</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طريقة الجهة</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إزاي الجهة بتنشر الوقت</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إزاحات وفواصل ثابتة وتقريب ونقطة مرجعية للمدينة</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الموقع</w:t>
            </w:r>
          </w:p>
        </w:tc>
        <w:tc>
          <w:tcPr>
            <w:tcW w:type="dxa" w:w="39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أي إحداثيات وارتفاع يخصوا المراقب</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دقة أفقية وارتفاع GNSS ودقة DEM</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التوقيت المدني</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أي تمثيل للساعة المحلية ينطبق</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مضلع المنطقة وتغيير القانون وانتقال DST</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تسليم الجهاز</w:t>
            </w:r>
          </w:p>
        </w:tc>
        <w:tc>
          <w:tcPr>
            <w:tcW w:type="dxa" w:w="39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هل التنبيه هيظهر في الوقت المختار</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الصلاحيات والبطارية وإعادة التشغيل والصامت وسياسة الشركة المصنعة</w:t>
            </w:r>
          </w:p>
        </w:tc>
      </w:tr>
    </w:tbl>
    <w:p>
      <w:pPr>
        <w:spacing w:after="60"/>
      </w:pPr>
    </w:p>
    <w:p>
      <w:pPr>
        <w:spacing w:after="120" w:line="278" w:lineRule="auto"/>
        <w:jc w:val="right"/>
        <w:bidi w:val="1"/>
        <w:keepLines/>
      </w:pPr>
      <w:r>
        <w:rPr>
          <w:rFonts w:ascii="Arial" w:hAnsi="Arial" w:eastAsia="Arial" w:cs="Arial"/>
          <w:b/>
          <w:i w:val="0"/>
          <w:color w:val="000000"/>
          <w:sz w:val="21"/>
          <w:rtl w:val="1"/>
          <w:lang w:bidi="ar-EG" w:val="ar-EG"/>
        </w:rPr>
        <w:t>قرارات الإصدار بتستخدم Error Budget. كل فرق بيتنسب لطبقة واحدة، ويتعاد من مدخلات ثابتة، وبعدها يا إما يتفسر بقاعدة معتمدة يا إما يتعامل كعيب. أي إزاحة يدوية مستخبية مرفوضة.</w:t>
      </w:r>
    </w:p>
    <w:p>
      <w:r>
        <w:br w:type="page"/>
      </w:r>
    </w:p>
    <w:p>
      <w:pPr>
        <w:pStyle w:val="Heading1"/>
        <w:spacing w:before="240" w:after="100"/>
        <w:jc w:val="right"/>
        <w:bidi w:val="1"/>
        <w:keepLines/>
        <w:keepNext/>
      </w:pPr>
      <w:r>
        <w:rPr>
          <w:rFonts w:ascii="Arial" w:hAnsi="Arial" w:eastAsia="Arial" w:cs="Arial"/>
          <w:b/>
          <w:i w:val="0"/>
          <w:color w:val="000000"/>
          <w:sz w:val="32"/>
          <w:rtl w:val="1"/>
          <w:lang w:bidi="ar-EG" w:val="ar-EG"/>
        </w:rPr>
        <w:t>5 محرك جيو صلاح للموقع الدقيق</w:t>
      </w:r>
    </w:p>
    <w:p>
      <w:pPr>
        <w:spacing w:after="120" w:line="278" w:lineRule="auto"/>
        <w:jc w:val="right"/>
        <w:bidi w:val="1"/>
        <w:keepLines/>
      </w:pPr>
      <w:r>
        <w:rPr>
          <w:rFonts w:ascii="Arial" w:hAnsi="Arial" w:eastAsia="Arial" w:cs="Arial"/>
          <w:b w:val="0"/>
          <w:i w:val="0"/>
          <w:color w:val="000000"/>
          <w:sz w:val="21"/>
          <w:rtl w:val="1"/>
          <w:lang w:bidi="ar-EG" w:val="ar-EG"/>
        </w:rPr>
        <w:t>المحرك بيحسب كل مراقب بشكل مستقل. ما بناخدش وقت مدينة ونضيف عليه تصحيح حسب المسافة. البيت والمسجد المختار ومكان السفر سياقات حساب مختلفة، وكل سياق يدخل بنفسه في خط التاريخ والسياسة والحساب.</w:t>
      </w:r>
    </w:p>
    <w:p>
      <w:pPr>
        <w:pStyle w:val="Heading2"/>
        <w:spacing w:before="160" w:after="100"/>
        <w:jc w:val="right"/>
        <w:bidi w:val="1"/>
        <w:keepLines/>
        <w:keepNext/>
      </w:pPr>
      <w:r>
        <w:rPr>
          <w:rFonts w:ascii="Arial" w:hAnsi="Arial" w:eastAsia="Arial" w:cs="Arial"/>
          <w:b/>
          <w:i w:val="0"/>
          <w:color w:val="000000"/>
          <w:sz w:val="26"/>
          <w:rtl w:val="1"/>
          <w:lang w:bidi="ar-EG" w:val="ar-EG"/>
        </w:rPr>
        <w:t>مسار الحساب داخل Geo Salah Engine</w:t>
      </w:r>
    </w:p>
    <w:tbl>
      <w:tblPr>
        <w:tblStyle w:val="TableGrid"/>
        <w:tblW w:type="auto" w:w="0"/>
        <w:jc w:val="center"/>
        <w:tblLayout w:type="fixed"/>
        <w:tblLook w:firstColumn="1" w:firstRow="1" w:lastColumn="0" w:lastRow="0" w:noHBand="0" w:noVBand="1" w:val="04A0"/>
        <w:bidiVisual w:val="1"/>
      </w:tblPr>
      <w:tblGrid>
        <w:gridCol w:w="2016"/>
        <w:gridCol w:w="2016"/>
        <w:gridCol w:w="2016"/>
        <w:gridCol w:w="2016"/>
        <w:gridCol w:w="2016"/>
      </w:tblGrid>
      <w:tr>
        <w:trPr>
          <w:cantSplit/>
          <w:tblHeader w:val="true"/>
        </w:trPr>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1</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2</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3</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4</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5</w:t>
            </w:r>
          </w:p>
        </w:tc>
      </w:tr>
      <w:tr>
        <w:trPr>
          <w:cantSplit/>
        </w:trPr>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سياق المراقب</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الفلك</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قواعد الصلاة</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الجهة</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النتيجة</w:t>
            </w:r>
          </w:p>
        </w:tc>
      </w:tr>
      <w:tr>
        <w:trPr>
          <w:cantSplit/>
        </w:trPr>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إحداثيات وارتفاع وتاريخ ومنطقة زمنية</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موقع الشمس الظاهري وحل الحدث</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الفجر والعشاء والعصر وقواعد العروض العليا</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Country Profile والمعايرة والتقريب</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UTC ووقت محلي ومصدر وFlags</w:t>
            </w:r>
          </w:p>
        </w:tc>
      </w:tr>
    </w:tbl>
    <w:p>
      <w:pPr>
        <w:spacing w:after="60"/>
      </w:pPr>
    </w:p>
    <w:p>
      <w:pPr>
        <w:spacing w:after="160" w:line="278" w:lineRule="auto"/>
        <w:jc w:val="right"/>
        <w:bidi w:val="1"/>
        <w:keepLines/>
      </w:pPr>
      <w:r>
        <w:rPr>
          <w:rFonts w:ascii="Arial" w:hAnsi="Arial" w:eastAsia="Arial" w:cs="Arial"/>
          <w:b w:val="0"/>
          <w:i/>
          <w:color w:val="5D6770"/>
          <w:sz w:val="16"/>
          <w:rtl w:val="1"/>
          <w:lang w:bidi="ar-EG" w:val="ar-EG"/>
        </w:rPr>
        <w:t>سياق البيت وسياق المسجد يعدّوا بصورة مستقلة في نفس المسار الحتمي.</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مجموعة المدخلات</w:t>
            </w:r>
          </w:p>
        </w:tc>
        <w:tc>
          <w:tcPr>
            <w:tcW w:type="dxa" w:w="460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الحقول المطلوبة</w:t>
            </w:r>
          </w:p>
        </w:tc>
        <w:tc>
          <w:tcPr>
            <w:tcW w:type="dxa" w:w="30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التحقق</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المراقب</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خط العرض والطول ومصدر الإحداثيات والدقة الأفقية ووقت القياس</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الحدود والحداثة وفئة الدقة والموافقة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التضاريس</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الارتفاع والمرجع الرأسي والمصدر والدقة المكانية</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المعقولية والتغطية وأولوية المصادر</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التوقيت المدني</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معرف منطقة IANA وإصدار TZDB</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مطابقة المضلع والانتقال عند لحظة الحدث</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التاريخ</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اليوم المدني المحلي وبيانات تحويل التقويم</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يوم غير ملتبس حتى وقت انتقال DST</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السياسة</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Country Profile ونسخة الجهة والمذهب وتعديلات المستخدم</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توقيع Schema والتوافق وتواريخ السريان</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البيئة</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ضغط وحرارة اختياريان</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يستخدمان فقط لو موثوقين وإلا نرجع لقيم الملف</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5.1 سياقات الحساب</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17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السياق</w:t>
            </w:r>
          </w:p>
        </w:tc>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الإحداثيات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الغرض</w:t>
            </w:r>
          </w:p>
        </w:tc>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العرض الافتراضي</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موقعي</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الموقع الحالي أو المحفوظ</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دخول الصلاة والتنبيهات الشخصية</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نتيجة موصى بها ومتوافقة مع الجهة</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المسجد المختار</w:t>
            </w:r>
          </w:p>
        </w:tc>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مركز المسجد أو مدخل موثق</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دخول الصلاة عند المسجد</w:t>
            </w:r>
          </w:p>
        </w:tc>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وقت محسوب وبيانات المسجد أو الإقامة منفصلة</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مكان يدوي</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نقطة خريطة أو مركز منطقة اختاره المستخدم</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خصوصية أو تخطيط قبل السفر</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الثقة تعكس دقة الإحداثيات</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Benchmark</w:t>
            </w:r>
          </w:p>
        </w:tc>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إحداثيات وارتفاع ثابتان في المعمل</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Regression ومقارنة الجهة</w:t>
            </w:r>
          </w:p>
        </w:tc>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Trace كامل قبل التقريب</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6 معمارية الخوارزمية الفلكية عالية الدقة</w:t>
      </w:r>
    </w:p>
    <w:p>
      <w:pPr>
        <w:pStyle w:val="Heading2"/>
        <w:spacing w:before="160" w:after="100"/>
        <w:jc w:val="right"/>
        <w:bidi w:val="1"/>
        <w:keepLines/>
        <w:keepNext/>
      </w:pPr>
      <w:r>
        <w:rPr>
          <w:rFonts w:ascii="Arial" w:hAnsi="Arial" w:eastAsia="Arial" w:cs="Arial"/>
          <w:b/>
          <w:i w:val="0"/>
          <w:color w:val="000000"/>
          <w:sz w:val="26"/>
          <w:rtl w:val="1"/>
          <w:lang w:bidi="ar-EG" w:val="ar-EG"/>
        </w:rPr>
        <w:t>6.1 شرح للبزنس</w:t>
      </w:r>
    </w:p>
    <w:p>
      <w:pPr>
        <w:spacing w:after="120" w:line="278" w:lineRule="auto"/>
        <w:jc w:val="right"/>
        <w:bidi w:val="1"/>
        <w:keepLines/>
      </w:pPr>
      <w:r>
        <w:rPr>
          <w:rFonts w:ascii="Arial" w:hAnsi="Arial" w:eastAsia="Arial" w:cs="Arial"/>
          <w:b w:val="0"/>
          <w:i w:val="0"/>
          <w:color w:val="000000"/>
          <w:sz w:val="21"/>
          <w:rtl w:val="1"/>
          <w:lang w:bidi="ar-EG" w:val="ar-EG"/>
        </w:rPr>
        <w:t>القلب الفلكي يحدد موقع الشمس لمراقب ولحظة محددين. بعد كده طبقة قواعد الصلاة تدور على وقت الحدث المطلوب، زي الزوال أو وصول الشمس لزاوية شفق أو تحقق شرط ظل العصر. وفي الآخر طبقة السياسة تطبق طريقة الجهة المعتمدة. الفصل ده يسمح لنا نحسن الرياضيات من غير ما نغير السياسة، ونحدّث السياسة من غير ما نعيد كتابة الحساب الفلكي.</w:t>
      </w:r>
    </w:p>
    <w:p>
      <w:pPr>
        <w:pStyle w:val="Heading2"/>
        <w:spacing w:before="160" w:after="100"/>
        <w:jc w:val="right"/>
        <w:bidi w:val="1"/>
        <w:keepLines/>
        <w:keepNext/>
      </w:pPr>
      <w:r>
        <w:rPr>
          <w:rFonts w:ascii="Arial" w:hAnsi="Arial" w:eastAsia="Arial" w:cs="Arial"/>
          <w:b/>
          <w:i w:val="0"/>
          <w:color w:val="000000"/>
          <w:sz w:val="26"/>
          <w:rtl w:val="1"/>
          <w:lang w:bidi="ar-EG" w:val="ar-EG"/>
        </w:rPr>
        <w:t>6.2 خط التنفيذ التقني</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1. تحويل التاريخ المدني المحلي إلى نافذة بحث في UTC باستخدام منطقة IANA المحلولة.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2. حساب الكميات الشمسية الجيوسنترية والطبوцентрية بتنفيذ داخلي تحت سيطرتنا، ومقارنته بمرجع منشور عالي الدقة مثل NREL SPA.</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3. تطبيق خط الطول والعرض والارتفاع ونموذج الانكسار الجوي المعتمد لإنتاج الارتفاع والسمت الظاهريين والزوال.</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4. حل جذور الأحداث بطريقة عددية Bracketed: الفجر والعشاء عند زاوية الشفق المضبوطة، الشروق والغروب عند الأفق الظاهري، الظهر عند الزوال، والعصر عند نسبة الظل المحددة.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5. تشغيل قاعدة العروض العليا فقط لو الحدث الأساسي غير موجود أو خالف حدود Country Profile.</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6. تطبيق تعديلات الجهة والتقريب ودقة العرض بترتيب حتمي مكتوب في Country Profile.</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7. إخراج اللحظة النهائية مع Trace قابل للقراءة الآلية وFlags الثقة وإصدارات كل حزم المدخلات.</w:t>
      </w:r>
    </w:p>
    <w:p>
      <w:pPr>
        <w:pStyle w:val="Heading2"/>
        <w:spacing w:before="160" w:after="100"/>
        <w:jc w:val="right"/>
        <w:bidi w:val="1"/>
        <w:keepLines/>
        <w:keepNext/>
      </w:pPr>
      <w:r>
        <w:rPr>
          <w:rFonts w:ascii="Arial" w:hAnsi="Arial" w:eastAsia="Arial" w:cs="Arial"/>
          <w:b/>
          <w:i w:val="0"/>
          <w:color w:val="000000"/>
          <w:sz w:val="26"/>
          <w:rtl w:val="1"/>
          <w:lang w:bidi="ar-EG" w:val="ar-EG"/>
        </w:rPr>
        <w:t>6.3 ترتيب الحساب والثوابت</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المرحلة</w:t>
            </w:r>
          </w:p>
        </w:tc>
        <w:tc>
          <w:tcPr>
            <w:tcW w:type="dxa" w:w="36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العملية</w:t>
            </w:r>
          </w:p>
        </w:tc>
        <w:tc>
          <w:tcPr>
            <w:tcW w:type="dxa" w:w="41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الثابت المطلوب</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Ephemeris</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إحداثيات الشمس للحظة UTC</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مستقلة عن طريقة مواقيت الصلاة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Topocentric</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تصحيح المراقب والموقع الظاهري</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تسجيل مصدر الإحداثيات والارتفاع</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Event Solver</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البحث عن الجذر أو الزوال</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يتقارب داخل هامش الزمن أو يرجع No Event صريحًا</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القاعدة الدينية</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معيار الفجر والعشاء والعصر</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معرف القاعدة ومعاملاتها واضحان</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القاعدة الاستثنائية</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بديل العروض العليا</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يعمل في الخفاء مع وجود حدث أساسي</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سياسة الجهة</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الإزاحات والفواصل الثابتة</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السبب وتاريخ السريان قابلان للتتبع</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التقريب</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تمثيل الدقيقة المنشورة</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آخر خطوة ولا يعاد كمدخل فلكي</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6.4 الدقة وميزانية الخطأ</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المصدر</w:t>
            </w:r>
          </w:p>
        </w:tc>
        <w:tc>
          <w:tcPr>
            <w:tcW w:type="dxa" w:w="38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طريقة التعامل المعتادة</w:t>
            </w:r>
          </w:p>
        </w:tc>
        <w:tc>
          <w:tcPr>
            <w:tcW w:type="dxa" w:w="38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أداة التحكم</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الحل العددي</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هامش داخلي أقل من ثانية</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Golden Vectors وفحوص التقارب</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النموذج الشمسي</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حدود الخوارزمية المنشورة</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مقارنة بتنفيذ مرجعي مستقل</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الانكسار</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أكبر قرب الأفق ومتأثر بالطقس</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قيمة افتراضية في الملف مع توثيق الحدود</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الارتفاع</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يؤثر خصوصًا على الشروق والغروب</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Quality Gate لـGNSS وبديل DEM</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الإحداثيات</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الحساسية تختلف حسب الحدث وخط العرض</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تسجيل الدقة واختبار Perturbation</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طريقة الجهة</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غالبًا أكبر سبب للفرق الظاهر</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Profile بإصدار وأدلة Benchmark</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التقريب</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قد يصل لنحو دقيقة حسب القاعدة</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وضع صريح Nearest أو Floor أو Ceiling</w:t>
            </w:r>
          </w:p>
        </w:tc>
      </w:tr>
    </w:tbl>
    <w:p>
      <w:pPr>
        <w:spacing w:after="60"/>
      </w:pPr>
    </w:p>
    <w:p>
      <w:pPr>
        <w:spacing w:after="120" w:line="278" w:lineRule="auto"/>
        <w:jc w:val="right"/>
        <w:bidi w:val="1"/>
        <w:keepLines/>
      </w:pPr>
      <w:r>
        <w:rPr>
          <w:rFonts w:ascii="Arial" w:hAnsi="Arial" w:eastAsia="Arial" w:cs="Arial"/>
          <w:b w:val="0"/>
          <w:i w:val="0"/>
          <w:color w:val="000000"/>
          <w:sz w:val="21"/>
          <w:rtl w:val="1"/>
          <w:lang w:bidi="ar-EG" w:val="ar-EG"/>
        </w:rPr>
        <w:t>التطبيق يخزن لحظات UTC قبل التقريب، ويطلع الوقت المحلي عند حافة العرض. كده ما يحصلش تراكم أخطاء لما الأذان أو الـWidgets أو Travel Mode يعيدوا استخدام المواقيت.</w:t>
      </w:r>
    </w:p>
    <w:p>
      <w:pPr>
        <w:pStyle w:val="Heading1"/>
        <w:spacing w:before="240" w:after="100"/>
        <w:jc w:val="right"/>
        <w:bidi w:val="1"/>
        <w:keepLines/>
        <w:keepNext/>
      </w:pPr>
      <w:r>
        <w:rPr>
          <w:rFonts w:ascii="Arial" w:hAnsi="Arial" w:eastAsia="Arial" w:cs="Arial"/>
          <w:b/>
          <w:i w:val="0"/>
          <w:color w:val="000000"/>
          <w:sz w:val="32"/>
          <w:rtl w:val="1"/>
          <w:lang w:bidi="ar-EG" w:val="ar-EG"/>
        </w:rPr>
        <w:t>7 ملفات الدول Country Profiles</w:t>
      </w:r>
    </w:p>
    <w:p>
      <w:pPr>
        <w:spacing w:after="120" w:line="278" w:lineRule="auto"/>
        <w:jc w:val="right"/>
        <w:bidi w:val="1"/>
        <w:keepLines/>
      </w:pPr>
      <w:r>
        <w:rPr>
          <w:rFonts w:ascii="Arial" w:hAnsi="Arial" w:eastAsia="Arial" w:cs="Arial"/>
          <w:b w:val="0"/>
          <w:i w:val="0"/>
          <w:color w:val="000000"/>
          <w:sz w:val="21"/>
          <w:rtl w:val="1"/>
          <w:lang w:bidi="ar-EG" w:val="ar-EG"/>
        </w:rPr>
        <w:t>Country Profile هو سياسة قابلة للإصدار والمراجعة، مش مجرد اسم لطريقة حساب. الملف يربط الدولة أو النطاق الجغرافي بالجهة والمرجع وقواعد الفجر والعشاء والعصر والتقريب والإزاحات ورمضان والعروض العليا وتاريخ السريان. المحرك العام ما يحتويش شروطًا مخفية باسم بلد معين.</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مجموعة الحقول</w:t>
            </w:r>
          </w:p>
        </w:tc>
        <w:tc>
          <w:tcPr>
            <w:tcW w:type="dxa" w:w="43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المحتوى</w:t>
            </w:r>
          </w:p>
        </w:tc>
        <w:tc>
          <w:tcPr>
            <w:tcW w:type="dxa" w:w="33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الضابط</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الهوية</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المعرف والدولة والجهة والنسخة وتاريخ السريان</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ثابتة بعد النشر وموقعة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النطاق</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دولة أو مناطق أو مضلعات واستثناءات</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يوجد تداخل غير محلول</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القواعد</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زوايا الفجر والعشاء أو فاصل ثابت ومعامل العصر</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Schema مقيد من غير كود تنفيذي</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الاستثناءات</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رمضان والعروض العليا والأيام الخاصة</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سبب ومصدر وتاريخ بداية ونهاية</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النشر</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التقريب ودقة العرض وترتيب التعديلات</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اختبارات Conformance مستقلة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الأدلة</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مصادر رسمية وBenchmark وتقرير الفروق</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مراجعة شخصين على الأقل</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التوافق</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أقل إصدار للمحرك والـSchema</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العميل يرفض الحزمة غير المتوافقة</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7.1 دورة حياة الملف</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1. باحث الدقة يجمع المصدر الرسمي أو المرجعي ويحوّله إلى Evidence Record بدل نسخ وقت يوم واحد.</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2. محرر الملف يكتب القاعدة في Schema مقيد ويحدد تواريخ السريان والنطاق الجغرافي.</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3. خط البناء يولد الجداول المرجعية ويشغل كل اختبارات المدن والفصول والحالات الحدية.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4. مراجع مجال مستقل يوافق على تفسير المصدر، وQA يوافق على التقرير، ثم مسؤول الإصدار يوقع الحزمة.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5. العميل يتحقق من التوقيع والتوافق ويجرب الحزمة في منطقة Staging محلية، ثم يفعّلها Atomically.</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6. أي مشكلة ترجع Pointer لآخر حزمة سليمة من غير ما تمسح البيانات المعروفة الجيدة.</w:t>
      </w:r>
    </w:p>
    <w:p>
      <w:pPr>
        <w:pStyle w:val="Heading1"/>
        <w:spacing w:before="240" w:after="100"/>
        <w:jc w:val="right"/>
        <w:bidi w:val="1"/>
        <w:keepLines/>
        <w:keepNext/>
      </w:pPr>
      <w:r>
        <w:rPr>
          <w:rFonts w:ascii="Arial" w:hAnsi="Arial" w:eastAsia="Arial" w:cs="Arial"/>
          <w:b/>
          <w:i w:val="0"/>
          <w:color w:val="000000"/>
          <w:sz w:val="32"/>
          <w:rtl w:val="1"/>
          <w:lang w:bidi="ar-EG" w:val="ar-EG"/>
        </w:rPr>
        <w:t>8 محرك معايرة الجهات Authority Calibration Engine</w:t>
      </w:r>
    </w:p>
    <w:p>
      <w:pPr>
        <w:spacing w:after="120" w:line="278" w:lineRule="auto"/>
        <w:jc w:val="right"/>
        <w:bidi w:val="1"/>
        <w:keepLines/>
      </w:pPr>
      <w:r>
        <w:rPr>
          <w:rFonts w:ascii="Arial" w:hAnsi="Arial" w:eastAsia="Arial" w:cs="Arial"/>
          <w:b w:val="0"/>
          <w:i w:val="0"/>
          <w:color w:val="000000"/>
          <w:sz w:val="21"/>
          <w:rtl w:val="1"/>
          <w:lang w:bidi="ar-EG" w:val="ar-EG"/>
        </w:rPr>
        <w:t>المعايرة هدفها تفسير الفروق المنظمة بين الحساب الفلكي المجرد وبين طريقة النشر عند جهة موثوقة. هي مش وسيلة نخلي الناتج يشبه تطبيقًا منافسًا، ومش Offset سري. كل تعديل لازم يرتبط بجهة وصلاة ونطاق وتاريخ ودليل وحدود ثقة.</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6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الخطوة</w:t>
            </w:r>
          </w:p>
        </w:tc>
        <w:tc>
          <w:tcPr>
            <w:tcW w:type="dxa" w:w="460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التنفيذ</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الناتج</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تجميع المرجع</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استيراد جدول رسمي أو عينة معتمدة مع مصدر وتاريخ</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مجموعة أدلة قابلة لإعادة البناء</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إعادة الحساب</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تشغيل المحرك الخام على نفس الإحداثيات والتواريخ</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فروق قبل التقريب وبعده</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التصنيف</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فلك أو قاعدة أو توقيت مدني أو موقع أو تقريب</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سبب متوقع لكل مجموعة</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اشتقاق السياسة</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اختيار أبسط قاعدة تفسر النمط من غير Overfitting</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تعديل مقترح وحدود تطبيق</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التحقق</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اختبار على تواريخ ومدن لم تدخل في الاشتقاق</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تقرير Holdout ومقاييس الخطأ</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الاعتماد</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مراجعة مجال وQA وتوقيع</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إصدار Profile قابل للرجوع</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8.1 ممارسات معايرة ممنوعة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ضبط دقائق منفصلة لكل مدينة علشان نخفي نموذج غلط.</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استخدام نتيجة تطبيق منافس كمرجع إنتاج أو Runtime Dependency.</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تغيير زاوية فلكية علشان تعوّض خطأ في Time Zone أو إحداثيات.</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دمج التقريب داخل حل الجذر أو استخدام وقت مقرب كمدخل لحساب آخر.</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نشر تعديل من غير Effective Date أو Evidence ID أو خطة Rollback.</w:t>
      </w:r>
    </w:p>
    <w:p>
      <w:pPr>
        <w:pStyle w:val="Heading1"/>
        <w:spacing w:before="240" w:after="100"/>
        <w:jc w:val="right"/>
        <w:bidi w:val="1"/>
        <w:keepLines/>
        <w:keepNext/>
      </w:pPr>
      <w:r>
        <w:rPr>
          <w:rFonts w:ascii="Arial" w:hAnsi="Arial" w:eastAsia="Arial" w:cs="Arial"/>
          <w:b/>
          <w:i w:val="0"/>
          <w:color w:val="000000"/>
          <w:sz w:val="32"/>
          <w:rtl w:val="1"/>
          <w:lang w:bidi="ar-EG" w:val="ar-EG"/>
        </w:rPr>
        <w:t>9 محلل GPS والارتفاع</w:t>
      </w:r>
    </w:p>
    <w:p>
      <w:pPr>
        <w:spacing w:after="120" w:line="278" w:lineRule="auto"/>
        <w:jc w:val="right"/>
        <w:bidi w:val="1"/>
        <w:keepLines/>
      </w:pPr>
      <w:r>
        <w:rPr>
          <w:rFonts w:ascii="Arial" w:hAnsi="Arial" w:eastAsia="Arial" w:cs="Arial"/>
          <w:b w:val="0"/>
          <w:i w:val="0"/>
          <w:color w:val="000000"/>
          <w:sz w:val="21"/>
          <w:rtl w:val="1"/>
          <w:lang w:bidi="ar-EG" w:val="ar-EG"/>
        </w:rPr>
        <w:t>Resolver الموقع يطلع Location Context واحدًا بدرجة جودة معلنة. إحنا ما نفترضش إن كل قراءة GPS دقيقة أو إن ارتفاع الهاتف صالح. النظام يقارن بين المصادر ويختار أفضل دليل متاح ويحتفظ بسبب القرار.</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المصدر</w:t>
            </w:r>
          </w:p>
        </w:tc>
        <w:tc>
          <w:tcPr>
            <w:tcW w:type="dxa" w:w="36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الاستخدام</w:t>
            </w:r>
          </w:p>
        </w:tc>
        <w:tc>
          <w:tcPr>
            <w:tcW w:type="dxa" w:w="38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قاعدة الجودة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GNSS دقيق</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الإحداثيات الحالية وارتفاع اختياري</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استخدمه لو الدقة والحداثة داخل حدود المنتج</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Network Location</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بداية سريعة أو بديل</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اعرض نصف قطر الدقة ولا تدّعي دقة المسجد</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مكان محفوظ</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البيت أو العمل من اختيار المستخدم</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الأولوية لاختيار المستخدم مع تاريخ حفظ واضح</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اختيار يدوي</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خصوصية أو سفر أو رفض الصلاحية</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لازم يعكس مستوى دقة النقطة أو مركز المنطقة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DEM إقليمي</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ارتفاع بديل يعمل Offline</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يسجل Dataset وTile ودقة الشبكة والمرجع الرأسي</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ارتفاع الجهاز</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تحسين عند وجود Calibration</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يرفض القراءات القديمة أو غير المعقولة</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9.1 سياسة تغير المكان</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لا نستخدم GPS في الخلفية طول الوقت. نعيد الحل عند تشغيل التطبيق أو تغيير منطقة زمنية أو حركة مهمة أو إشارة نظام مناسبة.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تغيير بسيط داخل نفس سياق الثقة لا يعيد كل التنبيهات بلا داعٍ.</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لو الانتقال غيّر صلاة جاية أو Time Zone، Scheduler ينشئ Generation جديدًا ويلغي المستقبل القديم بطريقة Idempotent.</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المستخدم يقدر يثبت مكانًا يدويًا أو يرجع للوضع التلقائي في أي وقت.</w:t>
      </w:r>
    </w:p>
    <w:p>
      <w:pPr>
        <w:pStyle w:val="Heading1"/>
        <w:spacing w:before="240" w:after="100"/>
        <w:jc w:val="right"/>
        <w:bidi w:val="1"/>
        <w:keepLines/>
        <w:keepNext/>
      </w:pPr>
      <w:r>
        <w:rPr>
          <w:rFonts w:ascii="Arial" w:hAnsi="Arial" w:eastAsia="Arial" w:cs="Arial"/>
          <w:b/>
          <w:i w:val="0"/>
          <w:color w:val="000000"/>
          <w:sz w:val="32"/>
          <w:rtl w:val="1"/>
          <w:lang w:bidi="ar-EG" w:val="ar-EG"/>
        </w:rPr>
        <w:t>10 المنطقة الزمنية والتوقيت الصيفي</w:t>
      </w:r>
    </w:p>
    <w:p>
      <w:pPr>
        <w:spacing w:after="120" w:line="278" w:lineRule="auto"/>
        <w:jc w:val="right"/>
        <w:bidi w:val="1"/>
        <w:keepLines/>
      </w:pPr>
      <w:r>
        <w:rPr>
          <w:rFonts w:ascii="Arial" w:hAnsi="Arial" w:eastAsia="Arial" w:cs="Arial"/>
          <w:b w:val="0"/>
          <w:i w:val="0"/>
          <w:color w:val="000000"/>
          <w:sz w:val="21"/>
          <w:rtl w:val="1"/>
          <w:lang w:bidi="ar-EG" w:val="ar-EG"/>
        </w:rPr>
        <w:t>الإحداثيات تتحول إلى معرف IANA Time Zone باستخدام مضلعات محلية، ثم نستخدم TZDB بإصدار معروف لتحويل كل لحظة UTC. ما نستنتجش المنطقة من كود الدولة ولا من Offset ثابت، لأن قوانين الساعة تتغير وحدود المناطق مش دايمًا إدارية.</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الحالة</w:t>
            </w:r>
          </w:p>
        </w:tc>
        <w:tc>
          <w:tcPr>
            <w:tcW w:type="dxa" w:w="46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السلوك المطلوب</w:t>
            </w:r>
          </w:p>
        </w:tc>
        <w:tc>
          <w:tcPr>
            <w:tcW w:type="dxa" w:w="30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الاختبار</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يوم عادي</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تحويل كل حدث بالـOffset الصحيح لتلك اللحظة</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Golden dates لكل منطقة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Spring forward</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نكوّن وقتًا محليًا غير موجود</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يوم الانتقال و7 أيام قبله وبعده</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Fall back</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نحتفظ بلحظة UTC ونوضح التكرار لو حصل</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تمييز اللحظتين المحليتين المتشابهتين</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تغيير قانون مفاجئ</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حزمة TZDB أولوية وتحذير Stale للمناطق المتأثرة</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سيناريو تحديث متأخر وRollback</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تغيير Time Zone أثناء السفر</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إعادة حساب وإعادة جدولة المستقبل</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Duplicate ولا تنبيه بالمنطقة القديمة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غياب الشبكة</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استخدام آخر TZDB صالح مع إظهار عمره عند المخاطرة</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اختبار Offline طويل</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11 قواعد العروض العليا والأحداث غير الموجودة</w:t>
      </w:r>
    </w:p>
    <w:p>
      <w:pPr>
        <w:spacing w:after="120" w:line="278" w:lineRule="auto"/>
        <w:jc w:val="right"/>
        <w:bidi w:val="1"/>
        <w:keepLines/>
      </w:pPr>
      <w:r>
        <w:rPr>
          <w:rFonts w:ascii="Arial" w:hAnsi="Arial" w:eastAsia="Arial" w:cs="Arial"/>
          <w:b w:val="0"/>
          <w:i w:val="0"/>
          <w:color w:val="000000"/>
          <w:sz w:val="21"/>
          <w:rtl w:val="1"/>
          <w:lang w:bidi="ar-EG" w:val="ar-EG"/>
        </w:rPr>
        <w:t>في خطوط العرض العليا ممكن الشمس ما توصلش لزاوية الفجر أو العشاء في أيام معينة، أو لا يحصل شروق أو غروب. المحرك لازم يرجع حالة No Event صريحة قبل تطبيق أي بديل. الطريقة البديلة يحددها Country Profile، وتظهر للمستخدم بدل ما تتحول إلى تعديل مخفي.</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16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الطريقة</w:t>
            </w:r>
          </w:p>
        </w:tc>
        <w:tc>
          <w:tcPr>
            <w:tcW w:type="dxa" w:w="36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الفكرة</w:t>
            </w:r>
          </w:p>
        </w:tc>
        <w:tc>
          <w:tcPr>
            <w:tcW w:type="dxa" w:w="36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شروط الاستخدام</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Middle of Night</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نصف الليل بين الغروب والشروق المرجعيين</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حسب قرار الجهة ونطاق التاريخ</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Seventh of Night</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سبع مدة الليل لكل طرف</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Profile واضح واختبارات حدود</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Angle Based Portion</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نسبة من الليل مرتبطة بزاوية الشفق</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تستخدم لو الحدث الأساسي موجود</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Nearest Latitude</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استخدام خط عرض مرجعي أقرب</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الخط المرجعي والمصدر ثابتان ومعلنان</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Nearest Valid Day</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نقل نمط من يوم صالح قريب</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حد أقصى للمسافة الزمنية وإفصاح واضح</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Authority Table</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فترة أو وقت منشور رسميًا</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مصدر موثق وتاريخ صلاحية</w:t>
            </w:r>
          </w:p>
        </w:tc>
      </w:tr>
    </w:tbl>
    <w:p>
      <w:pPr>
        <w:spacing w:after="60"/>
      </w:pPr>
    </w:p>
    <w:p>
      <w:pPr>
        <w:spacing w:after="60" w:line="269" w:lineRule="auto"/>
        <w:ind w:right="403" w:hanging="259"/>
        <w:jc w:val="right"/>
        <w:bidi w:val="1"/>
        <w:keepLines/>
      </w:pPr>
      <w:r>
        <w:rPr>
          <w:rFonts w:ascii="Arial" w:hAnsi="Arial" w:eastAsia="Arial" w:cs="Arial"/>
          <w:b w:val="0"/>
          <w:i w:val="0"/>
          <w:color w:val="000000"/>
          <w:sz w:val="20"/>
          <w:rtl w:val="1"/>
          <w:lang w:bidi="ar-EG" w:val="ar-EG"/>
        </w:rPr>
        <w:t>• كل طريقة تدخل Matrix اختبار يشمل اختفاء الحدث وعودته واستمرارية الأيام المجاورة.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واجهة Accuracy Passport تعرض اسم الطريقة والسبب والحدود، وما تستخدمش كلمة محسوب فلكيًا من غير توضيح البديل.</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الترتيب الزمني للصلوات لازم يظل صحيحًا، وأي تعارض يمنع الإصدار بدل تصحيحه بصمت.</w:t>
      </w:r>
    </w:p>
    <w:p>
      <w:pPr>
        <w:pStyle w:val="Heading1"/>
        <w:spacing w:before="240" w:after="100"/>
        <w:jc w:val="right"/>
        <w:bidi w:val="1"/>
        <w:keepLines/>
        <w:keepNext/>
      </w:pPr>
      <w:r>
        <w:rPr>
          <w:rFonts w:ascii="Arial" w:hAnsi="Arial" w:eastAsia="Arial" w:cs="Arial"/>
          <w:b/>
          <w:i w:val="0"/>
          <w:color w:val="000000"/>
          <w:sz w:val="32"/>
          <w:rtl w:val="1"/>
          <w:lang w:bidi="ar-EG" w:val="ar-EG"/>
        </w:rPr>
        <w:t>12 حساب المسجد المختار</w:t>
      </w:r>
    </w:p>
    <w:p>
      <w:pPr>
        <w:spacing w:after="120" w:line="278" w:lineRule="auto"/>
        <w:jc w:val="right"/>
        <w:bidi w:val="1"/>
        <w:keepLines/>
      </w:pPr>
      <w:r>
        <w:rPr>
          <w:rFonts w:ascii="Arial" w:hAnsi="Arial" w:eastAsia="Arial" w:cs="Arial"/>
          <w:b w:val="0"/>
          <w:i w:val="0"/>
          <w:color w:val="000000"/>
          <w:sz w:val="21"/>
          <w:rtl w:val="1"/>
          <w:lang w:bidi="ar-EG" w:val="ar-EG"/>
        </w:rPr>
        <w:t>لما المستخدم يختار مسجدًا، المحرك ينشئ سياق مراقب جديدًا من إحداثيات المسجد ويحسب كل صلاة هناك مباشرة. الفرق مع البيت غالبًا ثوانٍ أو جزءًا من دقيقة لمسافات محلية، لكنه يفضل نتيجة هندسية مستقلة. النتيجة دي هي دخول وقت الصلاة عند النقطة، ومش دليل على اللحظة اللي مؤذن المسجد هيشغل فيها مكبر الصوت.</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القيمة</w:t>
            </w:r>
          </w:p>
        </w:tc>
        <w:tc>
          <w:tcPr>
            <w:tcW w:type="dxa" w:w="38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مصدرها</w:t>
            </w:r>
          </w:p>
        </w:tc>
        <w:tc>
          <w:tcPr>
            <w:tcW w:type="dxa" w:w="34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طريقة العرض</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دخول الوقت عند المسجد</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Geo Salah عند إحداثيات المسجد</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Calculated أو Authority aligned</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أذان المسجد الفعلي</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مصدر مسجد أو جهة موثق</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Verified مع المصدر والحداثة</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تأخير مكبر الصوت</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ملاحظة موثقة لو متاحة</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معلومة منفصلة وليست Offset فلكيًا</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الإقامة</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مصدر موثق أو نموذج تقديري</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Verified أو Estimated بنوع بيانات مختلف</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فرق البيت والمسجد</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طرح لحظتي UTC قبل التقريب</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للتفسير فقط ولا يضاف على وقت المنطقة</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12.1 مصادر إحداثيات المساجد</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المصدر</w:t>
            </w:r>
          </w:p>
        </w:tc>
        <w:tc>
          <w:tcPr>
            <w:tcW w:type="dxa" w:w="28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الثقة</w:t>
            </w:r>
          </w:p>
        </w:tc>
        <w:tc>
          <w:tcPr>
            <w:tcW w:type="dxa" w:w="43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الضوابط</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جهة عامة</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عالية عند وجود تعريف وإصدار</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ترخيص ومصدر وتاريخ مراجعة</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OpenStreetMap أو مصدر مفتوح</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متوسطة حسب Tags والدقة</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ODbL ونسبة المصدر وDeduplication</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تحرير داخلي</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عالية بعد المراجعة</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مراجع ثانٍ وسجل تغيير</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اقتراح مستخدم</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غير موثق مبدئيًا</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Queue مراجعة ولا يدخل Verified تلقائيًا</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مركز مضلع المبنى</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تقريبي</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Precision Class واضح وعدم ادعاء مدخل موثق</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13 نموذج الإقامة والفصل بين التقديري والموثق</w:t>
      </w:r>
    </w:p>
    <w:p>
      <w:pPr>
        <w:spacing w:after="120" w:line="278" w:lineRule="auto"/>
        <w:jc w:val="right"/>
        <w:bidi w:val="1"/>
        <w:keepLines/>
      </w:pPr>
      <w:r>
        <w:rPr>
          <w:rFonts w:ascii="Arial" w:hAnsi="Arial" w:eastAsia="Arial" w:cs="Arial"/>
          <w:b w:val="0"/>
          <w:i w:val="0"/>
          <w:color w:val="000000"/>
          <w:sz w:val="21"/>
          <w:rtl w:val="1"/>
          <w:lang w:bidi="ar-EG" w:val="ar-EG"/>
        </w:rPr>
        <w:t>الإقامة ليست حدثًا فلكيًا. في MVP نعرض نطاقًا افتراضيًا من 10 إلى 15 دقيقة بعد الأذان لما ما يكونش عندنا مصدر موثق، مع إمكانية أن يغيّره Country Profile حسب الصلاة أو البلد. النطاق ده توصيف تقديري واضح، مش وقت مسجد مؤكد.</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الفئة</w:t>
            </w:r>
          </w:p>
        </w:tc>
        <w:tc>
          <w:tcPr>
            <w:tcW w:type="dxa" w:w="30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المعنى</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متطلبات البيانات</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سلوك الواجهة</w:t>
            </w:r>
          </w:p>
        </w:tc>
      </w:tr>
      <w:tr>
        <w:trPr>
          <w:cantSplit/>
        </w:trPr>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Verified</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موعد صادر من مسجد أو جهة معتمدة</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Source ID وحداثة وفترة سريان وسلامة</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موثق مع اسم المصدر وآخر تحديث</w:t>
            </w:r>
          </w:p>
        </w:tc>
      </w:tr>
      <w:tr>
        <w:trPr>
          <w:cantSplit/>
        </w:trPr>
        <w:tc>
          <w:tcPr>
            <w:tcW w:type="dxa" w:w="15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Observed</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ملاحظة تمت مراجعتها ولم تصبح رسمية</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عدد مشاهدات وسياق ومراجعة إساءة</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ملاحظة مجتمعية منفصلة</w:t>
            </w:r>
          </w:p>
        </w:tc>
      </w:tr>
      <w:tr>
        <w:trPr>
          <w:cantSplit/>
        </w:trPr>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Estimated</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نطاق من القاعدة أو النموذج</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نسخة القاعدة والمدخلات والثقة</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تقديري 10-15 دقيقة أو نطاق خاص</w:t>
            </w:r>
          </w:p>
        </w:tc>
      </w:tr>
      <w:tr>
        <w:trPr>
          <w:cantSplit/>
        </w:trPr>
        <w:tc>
          <w:tcPr>
            <w:tcW w:type="dxa" w:w="15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Unknown</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لا يوجد دليل كافٍ</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سبب الغياب فقط</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غير متاح من غير اختراع رقم</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13.1 نموذج تقدير مستقبلي</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يبدأ بقاعدة بسيطة قابلة للتفسير، وبعد وجود بيانات كافية يمكن إضافة توزيع احتمالي حسب الصلاة واليوم ورمضان والمسجد.</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التدريب لا يخلط بين Verified وObserved، ولا يسمح لملاحظة واحدة تغيّر نطاق مسجد.</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المخرجات تفضل Range مع Confidence، وما تتحولش لوقت دقيقة واحدة لمجرد سهولة العرض.</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أي نموذج جديد يحتاج Offline Evaluation وBias Review وRollback زي أي Country Profile.</w:t>
      </w:r>
    </w:p>
    <w:p>
      <w:pPr>
        <w:pStyle w:val="Heading1"/>
        <w:spacing w:before="240" w:after="100"/>
        <w:jc w:val="right"/>
        <w:bidi w:val="1"/>
        <w:keepLines/>
        <w:keepNext/>
      </w:pPr>
      <w:r>
        <w:rPr>
          <w:rFonts w:ascii="Arial" w:hAnsi="Arial" w:eastAsia="Arial" w:cs="Arial"/>
          <w:b/>
          <w:i w:val="0"/>
          <w:color w:val="000000"/>
          <w:sz w:val="32"/>
          <w:rtl w:val="1"/>
          <w:lang w:bidi="ar-EG" w:val="ar-EG"/>
        </w:rPr>
        <w:t>14 القبلة</w:t>
      </w:r>
    </w:p>
    <w:p>
      <w:pPr>
        <w:spacing w:after="120" w:line="278" w:lineRule="auto"/>
        <w:jc w:val="right"/>
        <w:bidi w:val="1"/>
        <w:keepLines/>
      </w:pPr>
      <w:r>
        <w:rPr>
          <w:rFonts w:ascii="Arial" w:hAnsi="Arial" w:eastAsia="Arial" w:cs="Arial"/>
          <w:b w:val="0"/>
          <w:i w:val="0"/>
          <w:color w:val="000000"/>
          <w:sz w:val="21"/>
          <w:rtl w:val="1"/>
          <w:lang w:bidi="ar-EG" w:val="ar-EG"/>
        </w:rPr>
        <w:t>اتجاه القبلة يتحسب كمسار أقصر على نموذج أرضي موثق من موقع المستخدم إلى إحداثيات الكعبة المعتمدة. القيمة الهندسية منفصلة عن تجربة البوصلة؛ الحساب ممكن يبقى صحيح لكن المستشعر متأثر بمعدن أو غطاء أو عدم معايرة.</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المكون</w:t>
            </w:r>
          </w:p>
        </w:tc>
        <w:tc>
          <w:tcPr>
            <w:tcW w:type="dxa" w:w="38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التنفيذ</w:t>
            </w:r>
          </w:p>
        </w:tc>
        <w:tc>
          <w:tcPr>
            <w:tcW w:type="dxa" w:w="37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الحماية من الخطأ</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المسار الجيوديسي</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حساب Initial Bearing بإحداثيات WGS84 ثابتة</w:t>
            </w:r>
          </w:p>
        </w:tc>
        <w:tc>
          <w:tcPr>
            <w:tcW w:type="dxa" w:w="37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Golden Vectors حول العالم والنقاط المتقابلة</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مرجع الشمال</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True North مع تصحيح Declination عند توافره</w:t>
            </w:r>
          </w:p>
        </w:tc>
        <w:tc>
          <w:tcPr>
            <w:tcW w:type="dxa" w:w="37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إظهار نوع الشمال وعدم خلطه بالمغناطيسي</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دمج المستشعرات</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Accelerometer وMagnetometer وGyroscope</w:t>
            </w:r>
          </w:p>
        </w:tc>
        <w:tc>
          <w:tcPr>
            <w:tcW w:type="dxa" w:w="37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فلترة وجودة Sensor بدل سهم ثابت</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المعايرة</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إرشاد المستخدم لما الدقة تقل</w:t>
            </w:r>
          </w:p>
        </w:tc>
        <w:tc>
          <w:tcPr>
            <w:tcW w:type="dxa" w:w="37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حالة واضحة وحركة توضيحية بسيطة</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الاستخدام Offline</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الحساب الأساسي محلي</w:t>
            </w:r>
          </w:p>
        </w:tc>
        <w:tc>
          <w:tcPr>
            <w:tcW w:type="dxa" w:w="37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يحتاج خريطة أو شبكة</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إتاحة الاستخدام</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قيمة بالدرجات ونص اتجاهي وصوت اختياري</w:t>
            </w:r>
          </w:p>
        </w:tc>
        <w:tc>
          <w:tcPr>
            <w:tcW w:type="dxa" w:w="37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ما نعتمدش على اللون أو الحركة وحدهم</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15 معمارية اعتمادية الأذان</w:t>
      </w:r>
    </w:p>
    <w:p>
      <w:pPr>
        <w:spacing w:after="120" w:line="278" w:lineRule="auto"/>
        <w:jc w:val="right"/>
        <w:bidi w:val="1"/>
        <w:keepLines/>
      </w:pPr>
      <w:r>
        <w:rPr>
          <w:rFonts w:ascii="Arial" w:hAnsi="Arial" w:eastAsia="Arial" w:cs="Arial"/>
          <w:b w:val="0"/>
          <w:i w:val="0"/>
          <w:color w:val="000000"/>
          <w:sz w:val="21"/>
          <w:rtl w:val="1"/>
          <w:lang w:bidi="ar-EG" w:val="ar-EG"/>
        </w:rPr>
        <w:t>Flutter يدير الإعدادات والتجربة وجدول المطلوب، لكن جدولة التنبيه الحرج تتنفذ في طبقة Native لكل منصة. التطبيق يتعامل مع الصلاة القادمة كـDesired Alarm Plan له Generation ID، والـAdapter على iOS أو Android يصالح الحالة المطلوبة مع التنبيهات الفعلية على الجهاز.</w:t>
      </w:r>
    </w:p>
    <w:p>
      <w:pPr>
        <w:pStyle w:val="Heading2"/>
        <w:spacing w:before="160" w:after="100"/>
        <w:jc w:val="right"/>
        <w:bidi w:val="1"/>
        <w:keepLines/>
        <w:keepNext/>
      </w:pPr>
      <w:r>
        <w:rPr>
          <w:rFonts w:ascii="Arial" w:hAnsi="Arial" w:eastAsia="Arial" w:cs="Arial"/>
          <w:b/>
          <w:i w:val="0"/>
          <w:color w:val="000000"/>
          <w:sz w:val="26"/>
          <w:rtl w:val="1"/>
          <w:lang w:bidi="ar-EG" w:val="ar-EG"/>
        </w:rPr>
        <w:t>15.1 عقد Scheduler المشترك</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6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العملية</w:t>
            </w:r>
          </w:p>
        </w:tc>
        <w:tc>
          <w:tcPr>
            <w:tcW w:type="dxa" w:w="43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العقد</w:t>
            </w:r>
          </w:p>
        </w:tc>
        <w:tc>
          <w:tcPr>
            <w:tcW w:type="dxa" w:w="35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الخاصية</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Plan</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قائمة لحظات UTC وصلاة وصوت وسياسة</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Immutable ومعها Generation ID</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Schedule</w:t>
            </w:r>
          </w:p>
        </w:tc>
        <w:tc>
          <w:tcPr>
            <w:tcW w:type="dxa" w:w="43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إنشاء أو تحديث تنبيه</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Idempotent ومربوط بمعرف ثابت</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Cancel</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إلغاء مستقبل قديم أو صلاة معطلة</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يمس تنبيهًا من Generation أحدث</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Reconcile</w:t>
            </w:r>
          </w:p>
        </w:tc>
        <w:tc>
          <w:tcPr>
            <w:tcW w:type="dxa" w:w="43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مقارنة Desired مع النظام</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بعد التشغيل وReboot وتغيير الوقت أو الموقع</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Health</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قراءة الصلاحية والقناة والصوت والبطارية</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قابلة للعرض والاختبار</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Receipt</w:t>
            </w:r>
          </w:p>
        </w:tc>
        <w:tc>
          <w:tcPr>
            <w:tcW w:type="dxa" w:w="43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تسجيل جدولة وعرض محلي</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من غير ادعاء وصول لو المنصة لا توفر دليلًا</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15.2 تصميم Android</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استخدام AlarmManager للتنبيهات الدقيقة لما حالة الاستخدام وسياسة المتجر والصلاحية تسمح، مع اختيار SCHEDULE_EXACT_ALARM أو USE_EXACT_ALARM بعد المراجعة.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إنشاء Notification Channel واضح للأذان، واختبار الصوت والـVolume وDo Not Disturb حسب الصلاحيات المتاحة.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Broadcast Receivers للأحداث المسموحة زي Boot Completed وتغيير الوقت والمنطقة الزمنية وتحديث التطبيق، وبعدها Reconcile قصير بدل خدمة مستمرة.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فحص Doze وقيود البطارية واختلافات الشركات، مع خطوات إصلاح خاصة بالأجهزة الشائعة من غير طلب استثناءات أوسع من اللازم.</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لو exact alarm غير متاح، نعرض Degraded صريحًا ونستخدم أفضل بديل مسموح ونشجع Athan Test.</w:t>
      </w:r>
    </w:p>
    <w:p>
      <w:pPr>
        <w:pStyle w:val="Heading2"/>
        <w:spacing w:before="160" w:after="100"/>
        <w:jc w:val="right"/>
        <w:bidi w:val="1"/>
        <w:keepLines/>
        <w:keepNext/>
      </w:pPr>
      <w:r>
        <w:rPr>
          <w:rFonts w:ascii="Arial" w:hAnsi="Arial" w:eastAsia="Arial" w:cs="Arial"/>
          <w:b/>
          <w:i w:val="0"/>
          <w:color w:val="000000"/>
          <w:sz w:val="26"/>
          <w:rtl w:val="1"/>
          <w:lang w:bidi="ar-EG" w:val="ar-EG"/>
        </w:rPr>
        <w:t>15.3 تصميم iOS</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استخدام AlarmKit على إصدارات النظام المدعومة بعد إثبات السلوك على أجهزة حقيقية، مع Capability Adapter واضح.</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على الإصدارات أو الحالات غير المدعومة نستخدم Local Notifications المجدولة داخل حدود Apple ونبيّن اختلاف الضمان للمستخدم.</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الـNative module يمتلك Authorization Status وجدولة وإلغاء ومزامنة Shared Snapshot للـWidgets والساعة.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إعادة إنشاء النافذة القادمة من التنبيهات عند فتح التطبيق أو تغيير الخطة، بدل افتراض تشغيل دائم في الخلفية.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اختبار Focus والصامت والصوت المخصص وحدود عدد التنبيهات وتغيير التوقيت وإعادة التشغيل وتحديث التطبيق.</w:t>
      </w:r>
    </w:p>
    <w:p>
      <w:pPr>
        <w:pStyle w:val="Heading2"/>
        <w:spacing w:before="160" w:after="100"/>
        <w:jc w:val="right"/>
        <w:bidi w:val="1"/>
        <w:keepLines/>
        <w:keepNext/>
      </w:pPr>
      <w:r>
        <w:rPr>
          <w:rFonts w:ascii="Arial" w:hAnsi="Arial" w:eastAsia="Arial" w:cs="Arial"/>
          <w:b/>
          <w:i w:val="0"/>
          <w:color w:val="000000"/>
          <w:sz w:val="26"/>
          <w:rtl w:val="1"/>
          <w:lang w:bidi="ar-EG" w:val="ar-EG"/>
        </w:rPr>
        <w:t>15.4 نموذج حالة Athan Health</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الحالة</w:t>
            </w:r>
          </w:p>
        </w:tc>
        <w:tc>
          <w:tcPr>
            <w:tcW w:type="dxa" w:w="45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المعنى</w:t>
            </w:r>
          </w:p>
        </w:tc>
        <w:tc>
          <w:tcPr>
            <w:tcW w:type="dxa" w:w="30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الإجراء للمستخدم</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Ready</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الصلاحية والقناة والصوت والجدول اجتازوا الفحص</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لا إجراء</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Ready with limits</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التنبيه مجدول لكن فيه قيد منصة معلوم</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اقرأ القيد وشغّل Athan Test</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Needs permission</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صلاحية التنبيه أو الدقة ناقصة</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افتح إعداد النظام المناسب</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Muted</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الصوت أو القناة يمنعان السماع</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اختبر الصوت وعدّل القناة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Battery restricted</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سياسة الجهاز قد تؤخر التشغيل</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اتبع إرشاد الشركة لو المستخدم اختار</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Stale schedule</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الخطة لم تتصالح بعد تغيير مهم</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افتح التطبيق أو شغّل إصلاح تلقائي</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Failed test</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Athan Test لم يظهر أو لم يسمع</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تشخيص خطوة بخطوة من غير ادعاء جاهزية</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16 تصميم Offline First</w:t>
      </w:r>
    </w:p>
    <w:p>
      <w:pPr>
        <w:spacing w:after="120" w:line="278" w:lineRule="auto"/>
        <w:jc w:val="right"/>
        <w:bidi w:val="1"/>
        <w:keepLines/>
      </w:pPr>
      <w:r>
        <w:rPr>
          <w:rFonts w:ascii="Arial" w:hAnsi="Arial" w:eastAsia="Arial" w:cs="Arial"/>
          <w:b w:val="0"/>
          <w:i w:val="0"/>
          <w:color w:val="000000"/>
          <w:sz w:val="21"/>
          <w:rtl w:val="1"/>
          <w:lang w:bidi="ar-EG" w:val="ar-EG"/>
        </w:rPr>
        <w:t>بعد التثبيت والتهيئة الأولى، حساب اليوم والقبلة والتنبيهات لازم يشتغلوا من غير شبكة. الباك إند بيوزع تحديثات وتحسينات، لكنه مش Prayer Time API لازم يتصل به الهاتف كل يوم.</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17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البيانات</w:t>
            </w:r>
          </w:p>
        </w:tc>
        <w:tc>
          <w:tcPr>
            <w:tcW w:type="dxa" w:w="237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النسخة الأساسية</w:t>
            </w:r>
          </w:p>
        </w:tc>
        <w:tc>
          <w:tcPr>
            <w:tcW w:type="dxa" w:w="216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التحديث</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سلوك غياب الشبكة</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المحرك</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داخل Binary</w:t>
            </w:r>
          </w:p>
        </w:tc>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إصدار تطبيق</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يعمل بالكامل</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Country Profiles</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حزمة Launch مدمجة</w:t>
            </w:r>
          </w:p>
        </w:tc>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حزمة موقعة</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آخر نسخة سليمة</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TZDB والمضلعات</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Baseline مدمج أو إقليمي</w:t>
            </w:r>
          </w:p>
        </w:tc>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حزمة أولوية</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تحذير لو المنطقة معرضة لتغيير حديث</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DEM</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Tiles للبلدان المستهدفة</w:t>
            </w:r>
          </w:p>
        </w:tc>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حزم إقليمية</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قيمة مخزنة أو Sea Level مع Disclosure</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المساجد</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اختياري حسب المنطقة</w:t>
            </w:r>
          </w:p>
        </w:tc>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حزمة إقليمية</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البحث في Cache أو إخفاء الميزة</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الصوت</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ملف افتراضي مرخص داخل التطبيق</w:t>
            </w:r>
          </w:p>
        </w:tc>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Assets موقعة اختيارية</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تشغيل الملف المحلي</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الجداول</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محسوبة ومحفوظة لعدة أيام</w:t>
            </w:r>
          </w:p>
        </w:tc>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إعادة حساب محلية</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تعتمد على Server</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16.1 قواعد التعارض والرجوع</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الحزمة الجديدة تتفك وتتحقق في مساحة Staging، وبعد نجاح الـSchema والتوقيع والتوافق تتحول Active في Transaction واحدة.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الحساب الجاري يحتفظ بإصدار الحزمة اللي بدأ به، وما يخلطش ملفين داخل نفس اليوم.</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Reconciliation يحدّث التنبيهات المستقبلية فقط، إلا لو في إصلاح أمني أو توقيت مدني عاجل له سياسة معتمدة.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Rollback يغيّر Active Pointer لآخر نسخة سليمة ويعيد الحساب والمصالحة، ولا يحتاج إعادة تثبيت.</w:t>
      </w:r>
    </w:p>
    <w:p>
      <w:pPr>
        <w:pStyle w:val="Heading1"/>
        <w:spacing w:before="240" w:after="100"/>
        <w:jc w:val="right"/>
        <w:bidi w:val="1"/>
        <w:keepLines/>
        <w:keepNext/>
      </w:pPr>
      <w:r>
        <w:rPr>
          <w:rFonts w:ascii="Arial" w:hAnsi="Arial" w:eastAsia="Arial" w:cs="Arial"/>
          <w:b/>
          <w:i w:val="0"/>
          <w:color w:val="000000"/>
          <w:sz w:val="32"/>
          <w:rtl w:val="1"/>
          <w:lang w:bidi="ar-EG" w:val="ar-EG"/>
        </w:rPr>
        <w:t>17 التجربة الموسعة</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0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القدرة</w:t>
            </w:r>
          </w:p>
        </w:tc>
        <w:tc>
          <w:tcPr>
            <w:tcW w:type="dxa" w:w="38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القيمة للمستخدم</w:t>
            </w:r>
          </w:p>
        </w:tc>
        <w:tc>
          <w:tcPr>
            <w:tcW w:type="dxa" w:w="36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القرار التقني</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Widgets</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الصلاة القادمة والعد التنازلي من غير فتح التطبيق</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Snapshot محلي تقرأه Extensions ولا تحسب من جديد</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Apple Watch وWear OS</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موعد الصلاة القادمة وحالة الأذان على المعصم</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Sync محدود وبطارية مقاسة وCache مستقل قصير</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Travel Mode</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انتقال آمن بين الأماكن والمناطق الزمنية</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Context Version ومصالحة التنبيهات مع تأكيد مناسب</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Ramadan Mode</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الفجر والمغرب ونافذة الصيام وقواعد الجهة</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قواعد داخل Country Profile وليست تقويم محتوى عام</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Duha</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نافذة صلاة الضحى مع شرح القاعدة</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Rule Module منفصل لا يغيّر الفرائض</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منتصف الليل والثلث الأخير</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نوافذ عبادة محسوبة بتعريف واضح</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تعريف Profile واختبار العروض العليا</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نوافذ الاحتياط</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إظهار هامش الجهة أو تنبيه قرب الحد</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تندمج مع دخول الوقت ولا تتخفى كتعديل</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الأماكن المحفوظة</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البيت والعمل والسفر من غير حساب</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تشفير محلي وموافقة صريحة للمزامنة المستقبلية</w:t>
            </w:r>
          </w:p>
        </w:tc>
      </w:tr>
    </w:tbl>
    <w:p>
      <w:pPr>
        <w:spacing w:after="60"/>
      </w:pPr>
    </w:p>
    <w:p>
      <w:pPr>
        <w:spacing w:after="120" w:line="278" w:lineRule="auto"/>
        <w:jc w:val="right"/>
        <w:bidi w:val="1"/>
        <w:keepLines/>
      </w:pPr>
      <w:r>
        <w:rPr>
          <w:rFonts w:ascii="Arial" w:hAnsi="Arial" w:eastAsia="Arial" w:cs="Arial"/>
          <w:b w:val="0"/>
          <w:i w:val="0"/>
          <w:color w:val="000000"/>
          <w:sz w:val="21"/>
          <w:rtl w:val="1"/>
          <w:lang w:bidi="ar-EG" w:val="ar-EG"/>
        </w:rPr>
        <w:t>كل ميزة موسعة ترجع لنفس Calculation Result ونفس Provenance، وما تنشئش نسخة ثانية من منطق الصلاة داخل Widget أو Watch App.</w:t>
      </w:r>
    </w:p>
    <w:p>
      <w:pPr>
        <w:pStyle w:val="Heading1"/>
        <w:spacing w:before="240" w:after="100"/>
        <w:jc w:val="right"/>
        <w:bidi w:val="1"/>
        <w:keepLines/>
        <w:keepNext/>
      </w:pPr>
      <w:r>
        <w:rPr>
          <w:rFonts w:ascii="Arial" w:hAnsi="Arial" w:eastAsia="Arial" w:cs="Arial"/>
          <w:b/>
          <w:i w:val="0"/>
          <w:color w:val="000000"/>
          <w:sz w:val="32"/>
          <w:rtl w:val="1"/>
          <w:lang w:bidi="ar-EG" w:val="ar-EG"/>
        </w:rPr>
        <w:t>18 الخصوصية والأمن</w:t>
      </w:r>
    </w:p>
    <w:p>
      <w:pPr>
        <w:pStyle w:val="Heading2"/>
        <w:spacing w:before="160" w:after="100"/>
        <w:jc w:val="right"/>
        <w:bidi w:val="1"/>
        <w:keepLines/>
        <w:keepNext/>
      </w:pPr>
      <w:r>
        <w:rPr>
          <w:rFonts w:ascii="Arial" w:hAnsi="Arial" w:eastAsia="Arial" w:cs="Arial"/>
          <w:b/>
          <w:i w:val="0"/>
          <w:color w:val="000000"/>
          <w:sz w:val="26"/>
          <w:rtl w:val="1"/>
          <w:lang w:bidi="ar-EG" w:val="ar-EG"/>
        </w:rPr>
        <w:t>18.1 نموذج الخصوصية</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نوع البيانات</w:t>
            </w:r>
          </w:p>
        </w:tc>
        <w:tc>
          <w:tcPr>
            <w:tcW w:type="dxa" w:w="28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الوضع الافتراضي</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الاحتفاظ</w:t>
            </w:r>
          </w:p>
        </w:tc>
        <w:tc>
          <w:tcPr>
            <w:tcW w:type="dxa" w:w="25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هل يغادر الجهاز</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الموقع الدقيق</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محلي للحساب</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الحالي والأماكن المحفوظة فقط</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لا، إلا في Diagnostic Bundle باختيار صريح ومخفّض</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الجداول وTrace</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محلي</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نافذة تشغيل ودعم قصيرة</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لا تلقائيًا</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إعدادات الأذان</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محلي ومحمي بالمنصة</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حتى الحذف</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لا</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Telemetry</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عدادات مجمعة من غير هوية</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قصير حسب السياسة</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نعم لو مفعلة ومن غير إحداثيات</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تقارير التصحيح</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اختيارية</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Queue حتى المراجعة ثم سياسة محددة</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نعم بموافقة وإيصال مجهول</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معرف إعلاني</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غير مستخدم</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صفر</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لا</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18.2 التهديدات والضوابط</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التهديد</w:t>
            </w:r>
          </w:p>
        </w:tc>
        <w:tc>
          <w:tcPr>
            <w:tcW w:type="dxa" w:w="30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الأثر</w:t>
            </w:r>
          </w:p>
        </w:tc>
        <w:tc>
          <w:tcPr>
            <w:tcW w:type="dxa" w:w="43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الضابط</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حزمة Profile مزورة</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أوقات غير صحيحة على نطاق واسع</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Ed25519 ومفاتيح معزولة وPinning للهوية وRollback</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تلاعب في Cache</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تفعيل بيانات فاسدة</w:t>
            </w:r>
          </w:p>
        </w:tc>
        <w:tc>
          <w:tcPr>
            <w:tcW w:type="dxa" w:w="43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Hash وتوقيع وAtomic activation</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Deep Link ضار</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تغيير إعداد أو موقع من غير قصد</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Allowlist وتأكيد للعمليات الحساسة</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تسريب موقع في Logs</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فقدان ثقة ومخاطر خصوصية</w:t>
            </w:r>
          </w:p>
        </w:tc>
        <w:tc>
          <w:tcPr>
            <w:tcW w:type="dxa" w:w="43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Redaction واختبارات تمنع Raw coordinates</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إساءة اقتراحات المساجد</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بيانات أو محتوى مضلل</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Rate limits وModeration ومصدر غير موثق افتراضيًا</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سرقة مفتاح التوقيع</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توزيع حزم خبيثة</w:t>
            </w:r>
          </w:p>
        </w:tc>
        <w:tc>
          <w:tcPr>
            <w:tcW w:type="dxa" w:w="43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توقيع Offline ودوران مفاتيح وإلغاء وقاعدة Two Person</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Dependency معرضة</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تنفيذ أو تسريب</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SBOM وقفل إصدارات وفحص ومكونات قابلة للاستبدال</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19 المعمارية المنطقية</w:t>
      </w:r>
    </w:p>
    <w:p>
      <w:pPr>
        <w:pStyle w:val="Heading2"/>
        <w:spacing w:before="160" w:after="100"/>
        <w:jc w:val="right"/>
        <w:bidi w:val="1"/>
        <w:keepLines/>
        <w:keepNext/>
      </w:pPr>
      <w:r>
        <w:rPr>
          <w:rFonts w:ascii="Arial" w:hAnsi="Arial" w:eastAsia="Arial" w:cs="Arial"/>
          <w:b/>
          <w:i w:val="0"/>
          <w:color w:val="000000"/>
          <w:sz w:val="26"/>
          <w:rtl w:val="1"/>
          <w:lang w:bidi="ar-EG" w:val="ar-EG"/>
        </w:rPr>
        <w:t>طبقات التطبيق</w:t>
      </w:r>
    </w:p>
    <w:tbl>
      <w:tblPr>
        <w:tblStyle w:val="TableGrid"/>
        <w:tblW w:type="auto" w:w="0"/>
        <w:jc w:val="center"/>
        <w:tblLayout w:type="fixed"/>
        <w:tblLook w:firstColumn="1" w:firstRow="1" w:lastColumn="0" w:lastRow="0" w:noHBand="0" w:noVBand="1" w:val="04A0"/>
        <w:bidiVisual w:val="1"/>
      </w:tblPr>
      <w:tblGrid>
        <w:gridCol w:w="2016"/>
        <w:gridCol w:w="2016"/>
        <w:gridCol w:w="2016"/>
        <w:gridCol w:w="2016"/>
        <w:gridCol w:w="2016"/>
      </w:tblGrid>
      <w:tr>
        <w:trPr>
          <w:cantSplit/>
          <w:tblHeader w:val="true"/>
        </w:trPr>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1</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2</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3</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4</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5</w:t>
            </w:r>
          </w:p>
        </w:tc>
      </w:tr>
      <w:tr>
        <w:trPr>
          <w:cantSplit/>
        </w:trPr>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التجربة</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التطبيق</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المجال</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البيانات</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Native</w:t>
            </w:r>
          </w:p>
        </w:tc>
      </w:tr>
      <w:tr>
        <w:trPr>
          <w:cantSplit/>
        </w:trPr>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Flutter وشاشات وWidgets وإعدادات وPassport</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Use Cases وسياق وتنظيم الجدول</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فلك وقواعد صلاة وقبلة وProvenance</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SQLite وحزم وCache وRepositories</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تنبيهات وموقع وWidgets وساعات</w:t>
            </w:r>
          </w:p>
        </w:tc>
      </w:tr>
    </w:tbl>
    <w:p>
      <w:pPr>
        <w:spacing w:after="60"/>
      </w:pPr>
    </w:p>
    <w:p>
      <w:pPr>
        <w:spacing w:after="160" w:line="278" w:lineRule="auto"/>
        <w:jc w:val="right"/>
        <w:bidi w:val="1"/>
        <w:keepLines/>
      </w:pPr>
      <w:r>
        <w:rPr>
          <w:rFonts w:ascii="Arial" w:hAnsi="Arial" w:eastAsia="Arial" w:cs="Arial"/>
          <w:b w:val="0"/>
          <w:i/>
          <w:color w:val="5D6770"/>
          <w:sz w:val="16"/>
          <w:rtl w:val="1"/>
          <w:lang w:bidi="ar-EG" w:val="ar-EG"/>
        </w:rPr>
        <w:t>خدمة التوزيع ومعمل الدقة يدعموا التطبيق، لكن الجدول اليومي لا يتحسب على الخادم وقت التشغيل.</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المكون</w:t>
            </w:r>
          </w:p>
        </w:tc>
        <w:tc>
          <w:tcPr>
            <w:tcW w:type="dxa" w:w="446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المسؤولية</w:t>
            </w:r>
          </w:p>
        </w:tc>
        <w:tc>
          <w:tcPr>
            <w:tcW w:type="dxa" w:w="30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قاعدة التبعية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Presentation</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عرض عربي وإنجليزي وRTL وحالات الثقة والإتاحة</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يعتمد على Application فقط</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Application</w:t>
            </w:r>
          </w:p>
        </w:tc>
        <w:tc>
          <w:tcPr>
            <w:tcW w:type="dxa" w:w="44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إدارة الرحلات والسياقات والجدولة والتحديث</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يحتوي معادلات فلكية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Geo Salah Domain</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الحساب والقواعد والقبلة والـTrace</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Pure ودون شبكة أو UI</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Repositories</w:t>
            </w:r>
          </w:p>
        </w:tc>
        <w:tc>
          <w:tcPr>
            <w:tcW w:type="dxa" w:w="44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التخزين والحزم والمصادر المحلية</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Adapters وراء Interfaces</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Native Platform</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Alarm وLocation وAudio وWidget وWatch</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عقد Versioned مع Flutter</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Distribution</w:t>
            </w:r>
          </w:p>
        </w:tc>
        <w:tc>
          <w:tcPr>
            <w:tcW w:type="dxa" w:w="44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Manifest وحزم موقعة وCDN</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يرى موقع المستخدم ولا يحسب صلاته</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Accuracy Lab</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Benchmarks وفروق وتقارير واعتماد</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يكتب للإنتاج إلا Artifacts معتمدة</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19.1 خط التكنولوجيا المقترح</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المجال</w:t>
            </w:r>
          </w:p>
        </w:tc>
        <w:tc>
          <w:tcPr>
            <w:tcW w:type="dxa" w:w="36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الاختيار</w:t>
            </w:r>
          </w:p>
        </w:tc>
        <w:tc>
          <w:tcPr>
            <w:tcW w:type="dxa" w:w="40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السبب</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واجهة الموبايل</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Flutter stable بإصدار مقفول</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قاعدة تجربة مشتركة مع وصول منظم لـNative</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منطق المجال</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Dart package داخلية نقية</w:t>
            </w:r>
          </w:p>
        </w:tc>
        <w:tc>
          <w:tcPr>
            <w:tcW w:type="dxa" w:w="40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حتمية واختبار Offline ومشاركة داخل التطبيق</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iOS</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Swift وAlarmKit أو Local Notifications</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تكامل صحيح مع قدرات Apple</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Android</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Kotlin وAlarmManager وNotifications</w:t>
            </w:r>
          </w:p>
        </w:tc>
        <w:tc>
          <w:tcPr>
            <w:tcW w:type="dxa" w:w="40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تحكم في Exact Alarm وReceivers والقنوات</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التخزين</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SQLite مع طبقة رفيعة مدققة</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معاملات وMigrations وبحث محلي</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الخدمات</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خدمة حزم بسيطة وObject Storage وCDN</w:t>
            </w:r>
          </w:p>
        </w:tc>
        <w:tc>
          <w:tcPr>
            <w:tcW w:type="dxa" w:w="40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تحتاج Microservices كثيرة في البداية</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التوقيع</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Ed25519 مع مفاتيح إنتاج معزولة</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تحقق سريع وتوقيع محتوى غير قابل للتغيير</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المعمل</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Reference implementation مستقلة وأدوات Benchmark</w:t>
            </w:r>
          </w:p>
        </w:tc>
        <w:tc>
          <w:tcPr>
            <w:tcW w:type="dxa" w:w="40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تجنب مقارنة المحرك بنفسه</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20 معمارية النشر</w:t>
      </w:r>
    </w:p>
    <w:p>
      <w:pPr>
        <w:pStyle w:val="Heading2"/>
        <w:spacing w:before="160" w:after="100"/>
        <w:jc w:val="right"/>
        <w:bidi w:val="1"/>
        <w:keepLines/>
        <w:keepNext/>
      </w:pPr>
      <w:r>
        <w:rPr>
          <w:rFonts w:ascii="Arial" w:hAnsi="Arial" w:eastAsia="Arial" w:cs="Arial"/>
          <w:b/>
          <w:i w:val="0"/>
          <w:color w:val="000000"/>
          <w:sz w:val="26"/>
          <w:rtl w:val="1"/>
          <w:lang w:bidi="ar-EG" w:val="ar-EG"/>
        </w:rPr>
        <w:t>تدفق تحديث البيانات الموقعة</w:t>
      </w:r>
    </w:p>
    <w:tbl>
      <w:tblPr>
        <w:tblStyle w:val="TableGrid"/>
        <w:tblW w:type="auto" w:w="0"/>
        <w:jc w:val="center"/>
        <w:tblLayout w:type="fixed"/>
        <w:tblLook w:firstColumn="1" w:firstRow="1" w:lastColumn="0" w:lastRow="0" w:noHBand="0" w:noVBand="1" w:val="04A0"/>
        <w:bidiVisual w:val="1"/>
      </w:tblPr>
      <w:tblGrid>
        <w:gridCol w:w="2016"/>
        <w:gridCol w:w="2016"/>
        <w:gridCol w:w="2016"/>
        <w:gridCol w:w="2016"/>
        <w:gridCol w:w="2016"/>
      </w:tblGrid>
      <w:tr>
        <w:trPr>
          <w:cantSplit/>
          <w:tblHeader w:val="true"/>
        </w:trPr>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1</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2</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3</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4</w:t>
            </w:r>
          </w:p>
        </w:tc>
        <w:tc>
          <w:tcPr>
            <w:tcW w:type="dxa" w:w="190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5</w:t>
            </w:r>
          </w:p>
        </w:tc>
      </w:tr>
      <w:tr>
        <w:trPr>
          <w:cantSplit/>
        </w:trPr>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الأدلة</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البناء</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الاعتماد</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التوقيع</w:t>
            </w:r>
          </w:p>
        </w:tc>
        <w:tc>
          <w:tcPr>
            <w:tcW w:type="dxa" w:w="190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التفعيل</w:t>
            </w:r>
          </w:p>
        </w:tc>
      </w:tr>
      <w:tr>
        <w:trPr>
          <w:cantSplit/>
        </w:trPr>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مصادر الجهات وTZDB وDEM ومسودات Profile</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Normalize وValidate وBenchmark وPackage</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مراجعة مجال وQA وأمن وإصدار</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مفاتيح معزولة وManifest وArtifact ثابت</w:t>
            </w:r>
          </w:p>
        </w:tc>
        <w:tc>
          <w:tcPr>
            <w:tcW w:type="dxa" w:w="1901"/>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العميل يتحقق ويجرّب ويفعّل ويقدر يرجع</w:t>
            </w:r>
          </w:p>
        </w:tc>
      </w:tr>
    </w:tbl>
    <w:p>
      <w:pPr>
        <w:spacing w:after="60"/>
      </w:pPr>
    </w:p>
    <w:p>
      <w:pPr>
        <w:spacing w:after="160" w:line="278" w:lineRule="auto"/>
        <w:jc w:val="right"/>
        <w:bidi w:val="1"/>
        <w:keepLines/>
      </w:pPr>
      <w:r>
        <w:rPr>
          <w:rFonts w:ascii="Arial" w:hAnsi="Arial" w:eastAsia="Arial" w:cs="Arial"/>
          <w:b w:val="0"/>
          <w:i/>
          <w:color w:val="5D6770"/>
          <w:sz w:val="16"/>
          <w:rtl w:val="1"/>
          <w:lang w:bidi="ar-EG" w:val="ar-EG"/>
        </w:rPr>
        <w:t>لو فشل التوقيع أو التوافق أو Benchmark، آخر حزمة سليمة تفضل فعالة.</w:t>
      </w:r>
    </w:p>
    <w:p>
      <w:pPr>
        <w:spacing w:after="120" w:line="278" w:lineRule="auto"/>
        <w:jc w:val="right"/>
        <w:bidi w:val="1"/>
        <w:keepLines/>
      </w:pPr>
      <w:r>
        <w:rPr>
          <w:rFonts w:ascii="Arial" w:hAnsi="Arial" w:eastAsia="Arial" w:cs="Arial"/>
          <w:b w:val="0"/>
          <w:i w:val="0"/>
          <w:color w:val="000000"/>
          <w:sz w:val="21"/>
          <w:rtl w:val="1"/>
          <w:lang w:bidi="ar-EG" w:val="ar-EG"/>
        </w:rPr>
        <w:t>الإنتاج يفصل بين كتابة السياسة وبين الحزم المنشورة. المراجعين يوافقوا على الأدلة والمحتوى، وبناء متحكم فيه ينتج Artifacts حتمية، وبعدها خطوة توقيع معزولة توقع الـManifest. العميل يتحقق قبل التفعيل ويستمر على Last Known Good لو الشبكة أو السلامة أو التوافق فشلوا.</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المنطقة</w:t>
            </w:r>
          </w:p>
        </w:tc>
        <w:tc>
          <w:tcPr>
            <w:tcW w:type="dxa" w:w="43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المحتوى</w:t>
            </w:r>
          </w:p>
        </w:tc>
        <w:tc>
          <w:tcPr>
            <w:tcW w:type="dxa" w:w="316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حد الثقة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جهاز المستخدم</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المحرك وقاعدة البيانات والتنبيهات والـWidgets والصوت والحزم</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الجهاز تحت تحكم المستخدم وكل تنزيل لازم يتراجع</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التوزيع العام</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حزم وManifests ثابتة وموقعة</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نفترض النقل أو الـCache ممكن يكونوا عدائيين</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Control Plane</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تحرير Profiles والأدلة والاعتمادات وبيانات الإصدار</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دخول موظفين موثق وسجل Audit</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التوقيع</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مفاتيح Offline أو معزولة</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أعلى ضمان وDual Control ودوران</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معمل الدقة</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Datasets ومشغلات Benchmark وتقارير</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من غير كتابة إنتاج إلا Artifact معتمد</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Telemetry</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Aggregates خشنة وتشخيص اختياري</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منفصلة عن نشر الحزم</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21 نموذج البيانات</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3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الكيان</w:t>
            </w:r>
          </w:p>
        </w:tc>
        <w:tc>
          <w:tcPr>
            <w:tcW w:type="dxa" w:w="496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الحقول الأساسية</w:t>
            </w:r>
          </w:p>
        </w:tc>
        <w:tc>
          <w:tcPr>
            <w:tcW w:type="dxa" w:w="25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ملاحظات</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LocationContext</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id وlat وlon وhorizontalAccuracy وelevationRef وzoneId وsource وobservedAt</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بيت أو حالي أو يدوي أو مسجد أو Benchmark</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ElevationSample</w:t>
            </w:r>
          </w:p>
        </w:tc>
        <w:tc>
          <w:tcPr>
            <w:tcW w:type="dxa" w:w="49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value وdatum وsource وresolution وverticalAccuracy وdatasetVersion</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يفصل دليل الجهاز عن DEM</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CountryProfile</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id وjurisdiction وauthority وversion وeffectiveRange وruleSet وsignature</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Immutable بعد النشر</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PrayerRuleSet</w:t>
            </w:r>
          </w:p>
        </w:tc>
        <w:tc>
          <w:tcPr>
            <w:tcW w:type="dxa" w:w="49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fajr وisha وsunrise وsunset وdhuhr وasr وhighLatitude وrounding</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Schema قابل للمراجعة من إنسان</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CalculationResult</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contextId وdate وprayer وutcInstant وlocalTime وprovenanceId وflags</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يحتفظ باللحظة قبل التقريب</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CalculationProvenance</w:t>
            </w:r>
          </w:p>
        </w:tc>
        <w:tc>
          <w:tcPr>
            <w:tcW w:type="dxa" w:w="49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engine وprofile وtzdb وelevation وinputsHash وadjustmentTrace</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مصدر Accuracy Passport</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Mosque</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id وname وcoordinate وsource وprecision وreviewedAt</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دليل اختياري مفتوح أو منسق</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IqamaRecord</w:t>
            </w:r>
          </w:p>
        </w:tc>
        <w:tc>
          <w:tcPr>
            <w:tcW w:type="dxa" w:w="49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mosqueId وprayer وvalueOrRange وclass وsource وconfidence وeffectiveRange</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الفئة Verified أو Estimated أو Observed أو Unknown</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AlarmPlan</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generation وprayerResultId وplatformId وstate وscheduledAt وreconciledAt</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جدولة Idempotent وسجل</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DataPackage</w:t>
            </w:r>
          </w:p>
        </w:tc>
        <w:tc>
          <w:tcPr>
            <w:tcW w:type="dxa" w:w="49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type وversion وschema وeffectiveRange وhash وsignature وactivatedAt</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تفعيل Atomically ورجوع</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5"/>
                <w:rtl w:val="1"/>
                <w:lang w:bidi="ar-EG" w:val="ar-EG"/>
              </w:rPr>
              <w:t>Discrepancy</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benchmarkId وprayer وexpected وactual وdelta وclassification وowner وstatus</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Workflow معمل الدقة</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21.1 قواعد سلامة البيانات</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CalculationResult يشير إلى Provenance ثابت، ولا يتعدل في مكانه بعد النشر علشان يشير لمكونات مختلفة.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Verified Iqama وEstimated Iqama نوعان مختلفان في الـDomain والـSchema، مش Flag في طبقة العرض.</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إصدار الحزمة وتوافق الـSchema يتراجعوا قبل تغيير Active Pointer داخل Transaction.</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سياسة الاحتفاظ تمسح الجداول القديمة والتشخيصات، وتحتفظ فقط بالدليل اللازم لشرح التنبيهات الحديثة.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كل توقيت داخلي حساس يتخزن UTC Instant، والوقت المحلي مشتق ومعاه Zone ID وإصدار TZDB.</w:t>
      </w:r>
    </w:p>
    <w:p>
      <w:pPr>
        <w:pStyle w:val="Heading1"/>
        <w:spacing w:before="240" w:after="100"/>
        <w:jc w:val="right"/>
        <w:bidi w:val="1"/>
        <w:keepLines/>
        <w:keepNext/>
      </w:pPr>
      <w:r>
        <w:rPr>
          <w:rFonts w:ascii="Arial" w:hAnsi="Arial" w:eastAsia="Arial" w:cs="Arial"/>
          <w:b/>
          <w:i w:val="0"/>
          <w:color w:val="000000"/>
          <w:sz w:val="32"/>
          <w:rtl w:val="1"/>
          <w:lang w:bidi="ar-EG" w:val="ar-EG"/>
        </w:rPr>
        <w:t>22 واجهات البرمجة والعقود</w:t>
      </w:r>
    </w:p>
    <w:p>
      <w:pPr>
        <w:spacing w:after="120" w:line="278" w:lineRule="auto"/>
        <w:jc w:val="right"/>
        <w:bidi w:val="1"/>
        <w:keepLines/>
      </w:pPr>
      <w:r>
        <w:rPr>
          <w:rFonts w:ascii="Arial" w:hAnsi="Arial" w:eastAsia="Arial" w:cs="Arial"/>
          <w:b w:val="0"/>
          <w:i w:val="0"/>
          <w:color w:val="000000"/>
          <w:sz w:val="21"/>
          <w:rtl w:val="1"/>
          <w:lang w:bidi="ar-EG" w:val="ar-EG"/>
        </w:rPr>
        <w:t>الحساب الأساسي يستخدم In Process Domain APIs. واجهات الشبكة توزع محتوى موقعًا وتقبل أدلة اختيارية أو Telemetry مجمعة. في التشغيل الطبيعي الموبايل ما يناديش Prayer Time Web API علشان يطلع جدول اليوم.</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16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الواجهة</w:t>
            </w:r>
          </w:p>
        </w:tc>
        <w:tc>
          <w:tcPr>
            <w:tcW w:type="dxa" w:w="25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العملية أو الحدث</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الغرض</w:t>
            </w:r>
          </w:p>
        </w:tc>
        <w:tc>
          <w:tcPr>
            <w:tcW w:type="dxa" w:w="237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السلوك Offline</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Engine</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calculateDay(context, profile, date)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إرجاع نتائج مرتبة ومعها Provenance</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متاحة بالكامل</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Engine</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calculateQibla(context)</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إرجاع الاتجاه ونسخة المرجع</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متاحة بالكامل</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Scheduler</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reconcile(desiredPlan)</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جعل تنبيهات النظام تطابق الخطة</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متاحة بالكامل</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Package API</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GET manifest(channel)</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اكتشاف الحزم الموقعة المتوافقة</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استخدام Manifest المخزن</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Package API</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GET package(type, version)</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تنزيل Artifact ثابت</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استخدام الحزمة الفعالة</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Evidence API</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GET profileEvidence</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التدقيق ومراجعة Profile</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ملخص مخزن اختياريًا</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Mosque API</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GET regionalPackage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تنزيل Index مساجد اختياري</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بحث في المنطقة المخزنة أو إخفاء</w:t>
            </w:r>
          </w:p>
        </w:tc>
      </w:tr>
      <w:tr>
        <w:trPr>
          <w:cantSplit/>
        </w:trPr>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Feedback API</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POST correction</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إرسال تصحيح صريح</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Queue محلية بموافقة</w:t>
            </w:r>
          </w:p>
        </w:tc>
      </w:tr>
      <w:tr>
        <w:trPr>
          <w:cantSplit/>
        </w:trP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Telemetry API</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POST aggregateBatch</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إرسال عدادات تشغيل مصفاة</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Queue أو حذف بسياسة الاحتفاظ</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22.1 معايير الواجهات</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HTTPS وإصدارات API صريحة وTimeout قصير وIdempotency للإرسال وأخطاء منظمة بأسلوب RFC.</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روابط الحزم الثابتة تشمل Content Hash وتدعم Cache Validation.</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Manifest يعلن Minimum Client وSchema والحجم والـHash والتوقيع وتاريخ السريان والأولوية وهدف Rollback.</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فشل الشبكة لا يمسح حزمة فعالة ولا يمنع حساب جدول اليوم.</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التشخيص والتصحيحات محتاجين موافقة صريحة ويرجعوا Receipt ID محليًا من غير حساب مستخدم.</w:t>
      </w:r>
    </w:p>
    <w:p>
      <w:pPr>
        <w:pStyle w:val="Heading1"/>
        <w:spacing w:before="240" w:after="100"/>
        <w:jc w:val="right"/>
        <w:bidi w:val="1"/>
        <w:keepLines/>
        <w:keepNext/>
      </w:pPr>
      <w:r>
        <w:rPr>
          <w:rFonts w:ascii="Arial" w:hAnsi="Arial" w:eastAsia="Arial" w:cs="Arial"/>
          <w:b/>
          <w:i w:val="0"/>
          <w:color w:val="000000"/>
          <w:sz w:val="32"/>
          <w:rtl w:val="1"/>
          <w:lang w:bidi="ar-EG" w:val="ar-EG"/>
        </w:rPr>
        <w:t>23 سياسة الاعتماديات ومصادر البيانات</w:t>
      </w:r>
    </w:p>
    <w:p>
      <w:pPr>
        <w:spacing w:after="120" w:line="278" w:lineRule="auto"/>
        <w:jc w:val="right"/>
        <w:bidi w:val="1"/>
        <w:keepLines/>
      </w:pPr>
      <w:r>
        <w:rPr>
          <w:rFonts w:ascii="Arial" w:hAnsi="Arial" w:eastAsia="Arial" w:cs="Arial"/>
          <w:b w:val="0"/>
          <w:i w:val="0"/>
          <w:color w:val="000000"/>
          <w:sz w:val="21"/>
          <w:rtl w:val="1"/>
          <w:lang w:bidi="ar-EG" w:val="ar-EG"/>
        </w:rPr>
        <w:t>الإنتاج ممنوع يعتمد وقت التشغيل على Prayer Time API مدفوع أو تطبيق صلاة منافس أو شراكة مسجد إلزامية أو شبكة إعلانات. نقدر نستخدم Open Source وDatasets عامة أو مفتوحة الترخيص بعد مراجعة الأمن والصيانة والترخيص، لكن سلوك المجال الحرج يفضل تحت ملكيتنا.</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الفئة</w:t>
            </w:r>
          </w:p>
        </w:tc>
        <w:tc>
          <w:tcPr>
            <w:tcW w:type="dxa" w:w="43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النهج المفضل</w:t>
            </w:r>
          </w:p>
        </w:tc>
        <w:tc>
          <w:tcPr>
            <w:tcW w:type="dxa" w:w="33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بوابة الإصدار</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الفلك</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تنفيذ داخلي حتمي متحقق بمراجع منشورة</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مقارنة مستقلة وGolden Corpus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المناطق الزمنية</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IANA TZDB مع Dataset مفتوحة للإحداثيات والمناطق</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تثبيت نسخة وترخيص واختبارات انتقال</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الارتفاع</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NASA SRTM أو DEM مفتوح مكافئ</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تغطية وDatum وترخيص إعادة توزيع</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المساجد</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OpenStreetMap اختياري أو بيانات جهة عامة</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ODbL ونسبة المصدر ومراجعة Produced Database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إطار الموبايل</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Flutter stable مع SDK وحزم مقفولة</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توافق وأمن وترخيص</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التخزين</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SQLite وBindings رفيعة مدققة</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Migrations واسترداد الفساد</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الصوت</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ملفات نملك ترخيصها أو Permissive</w:t>
            </w:r>
          </w:p>
        </w:tc>
        <w:tc>
          <w:tcPr>
            <w:tcW w:type="dxa" w:w="33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حقوق ونسبة المصدر واختبار Offline</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الخرائط</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عرض مفتوح اختياري أو تمثيل محلي ثابت</w:t>
            </w:r>
          </w:p>
        </w:tc>
        <w:tc>
          <w:tcPr>
            <w:tcW w:type="dxa" w:w="33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اعتماد أساسي على Paid Map SDK</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23.1 قائمة مكونات البرمجيات SBOM</w:t>
      </w:r>
    </w:p>
    <w:p>
      <w:pPr>
        <w:spacing w:after="120" w:line="278" w:lineRule="auto"/>
        <w:jc w:val="right"/>
        <w:bidi w:val="1"/>
        <w:keepLines/>
      </w:pPr>
      <w:r>
        <w:rPr>
          <w:rFonts w:ascii="Arial" w:hAnsi="Arial" w:eastAsia="Arial" w:cs="Arial"/>
          <w:b w:val="0"/>
          <w:i w:val="0"/>
          <w:color w:val="000000"/>
          <w:sz w:val="21"/>
          <w:rtl w:val="1"/>
          <w:lang w:bidi="ar-EG" w:val="ar-EG"/>
        </w:rPr>
        <w:t>كل إصدار يطلع SBOM وNotices وتقرير ثغرات وDependency Diff. أي حزمة صيانتها غامضة أو بتتصل بالشبكة من غير سبب أو ترخيصها مقيّد تترفض أو تتحط خلف Adapter قابل للاستبدال. ولا Dependency تقرر قواعد الصلاة من غير اختبارات Conformance مملوكة للمشروع.</w:t>
      </w:r>
    </w:p>
    <w:p>
      <w:pPr>
        <w:pStyle w:val="Heading1"/>
        <w:spacing w:before="240" w:after="100"/>
        <w:jc w:val="right"/>
        <w:bidi w:val="1"/>
        <w:keepLines/>
        <w:keepNext/>
      </w:pPr>
      <w:r>
        <w:rPr>
          <w:rFonts w:ascii="Arial" w:hAnsi="Arial" w:eastAsia="Arial" w:cs="Arial"/>
          <w:b/>
          <w:i w:val="0"/>
          <w:color w:val="000000"/>
          <w:sz w:val="32"/>
          <w:rtl w:val="1"/>
          <w:lang w:bidi="ar-EG" w:val="ar-EG"/>
        </w:rPr>
        <w:t>24 استراتيجية التحديث</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الأصل</w:t>
            </w:r>
          </w:p>
        </w:tc>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الدورية</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المحفز العاجل</w:t>
            </w:r>
          </w:p>
        </w:tc>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التوزيع</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Country Profiles</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مراجعة ربع سنوية وعند تغير الجهات</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قاعدة أو Offset أو رمضان منشور</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حزمة بيانات موقعة</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TZDB</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متابعة كل إصدار Upstream</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تغيير قانون توقيت حكومي</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حزمة أولوية ثم Baseline في التطبيق</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مضلعات Time Zone</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ربع سنوي على الأقل</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تصحيح حدود أو Zone Mapping</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حزمة موقعة</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الارتفاع</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سنويًا أو مع إصدار المصدر</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تصحيح Tile مؤثر</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حزمة إقليمية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المحرك الفلكي</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إصدار تطبيق عادي</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عيب دقة موثق أو عيب أمني</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Application Binary أو Emergency Patch</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بيانات المساجد</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حسب المصدر والمنطقة</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تكرار أو إحداثيات أو إغلاق</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حزمة إقليمية اختيارية</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صوت الأذان</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إصدارات منسقة</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سحب حقوق أو ملف تالف</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Signed Asset Manifest</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24.1 إطلاق آمن للتحديث</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1. اكتشاف تغيير Upstream وفتح Update Record فيه الدول والتواريخ والعملاء المتأثرون.</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2. بناء Candidate بصورة قابلة للتكرار وتشغيل Schema وSignature وRegression وBenchmark.</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3. الإطلاق أولًا على Internal ثم Accuracy Lab ثم Beta وبعدها Canary إنتاج صغير.</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4. مقارنة الفروق وCrash Free Activation وAlarm Reconciliation وصحة تحديث الحزمة.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5. التعميم عالميًا أو حسب المنطقة، مع Kill Switch يرجع لآخر حزمة سليمة وموقعة.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6. نشر Change Note مفهومة داخل Accuracy Passport لو الأوقات الظاهرة ممكن تتغير.</w:t>
      </w:r>
    </w:p>
    <w:p>
      <w:pPr>
        <w:pStyle w:val="Heading1"/>
        <w:spacing w:before="240" w:after="100"/>
        <w:jc w:val="right"/>
        <w:bidi w:val="1"/>
        <w:keepLines/>
        <w:keepNext/>
      </w:pPr>
      <w:r>
        <w:rPr>
          <w:rFonts w:ascii="Arial" w:hAnsi="Arial" w:eastAsia="Arial" w:cs="Arial"/>
          <w:b/>
          <w:i w:val="0"/>
          <w:color w:val="000000"/>
          <w:sz w:val="32"/>
          <w:rtl w:val="1"/>
          <w:lang w:bidi="ar-EG" w:val="ar-EG"/>
        </w:rPr>
        <w:t>25 معمل الدقة والتقييم</w:t>
      </w:r>
    </w:p>
    <w:p>
      <w:pPr>
        <w:pStyle w:val="Heading2"/>
        <w:spacing w:before="160" w:after="100"/>
        <w:jc w:val="right"/>
        <w:bidi w:val="1"/>
        <w:keepLines/>
        <w:keepNext/>
      </w:pPr>
      <w:r>
        <w:rPr>
          <w:rFonts w:ascii="Arial" w:hAnsi="Arial" w:eastAsia="Arial" w:cs="Arial"/>
          <w:b/>
          <w:i w:val="0"/>
          <w:color w:val="000000"/>
          <w:sz w:val="26"/>
          <w:rtl w:val="1"/>
          <w:lang w:bidi="ar-EG" w:val="ar-EG"/>
        </w:rPr>
        <w:t>25.1 تصميم Benchmarks</w:t>
      </w:r>
    </w:p>
    <w:p>
      <w:pPr>
        <w:spacing w:after="120" w:line="278" w:lineRule="auto"/>
        <w:jc w:val="right"/>
        <w:bidi w:val="1"/>
        <w:keepLines/>
      </w:pPr>
      <w:r>
        <w:rPr>
          <w:rFonts w:ascii="Arial" w:hAnsi="Arial" w:eastAsia="Arial" w:cs="Arial"/>
          <w:b w:val="0"/>
          <w:i w:val="0"/>
          <w:color w:val="000000"/>
          <w:sz w:val="21"/>
          <w:rtl w:val="1"/>
          <w:lang w:bidi="ar-EG" w:val="ar-EG"/>
        </w:rPr>
        <w:t>المعمل يجمع بين Vectors فلكية ثابتة ومقارنات الجهات وسيناريوهات جهاز كاملة. التغطية تشمل الفصول وخطوط العرض والارتفاعات وانتقالات المناطق الزمنية والاختلافات المعروفة في السياسة. كل Benchmark يحفظ المصدر المتوقع وكل مدخلات الحساب علشان النتيجة تتعاد بعد سنين.</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المنطقة</w:t>
            </w:r>
          </w:p>
        </w:tc>
        <w:tc>
          <w:tcPr>
            <w:tcW w:type="dxa" w:w="45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مدن Benchmark مقترحة</w:t>
            </w:r>
          </w:p>
        </w:tc>
        <w:tc>
          <w:tcPr>
            <w:tcW w:type="dxa" w:w="316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سبب الإدراج</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الشرق الأوسط</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دبي وأبوظبي ومكة والرياض ومسقط</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أساليب الجهات المستهدفة والجفاف وافتراضات الانكسار</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شمال أفريقيا</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القاهرة والإسكندرية وأسوان والدار البيضاء وتونس</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امتداد خطوط الطول والساحل والداخل ومراجع وطنية</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أوروبا</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لندن وباريس وأوسلو وستوكهولم وريكيافيك</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DST وسلوك العروض العليا التدريجي</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آسيا</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كراتشي ودلهي وكوالالمبور وجاكرتا وطوكيو</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مذاهب متعددة ورطوبة ومدى كبير لخطوط الطول</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أمريكا الشمالية</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نيويورك وتورونتو وشيكاغو وفانكوفر وأنكوراج</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مناطق متعددة وDST وعروض عالية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النصف الجنوبي</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كيب تاون وجوهانسبرج وسيدني وأوكلاند وأوشوايا</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فصول معكوسة وعروض جنوبية عالية</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اختبارات قصوى</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ترومسو ولونجييربين وأوتكياجفيك وخط الاستواء وحدود التاريخ</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اختفاء الأحداث وعودتها والقطب وحدود Zones</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25.2 أبعاد مجموعة البيانات</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الانقلابان والاعتدالان ويوم منتصف شهر من كل فصل لكل موقع Benchmark.</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كل انتقال DST و7 أيام على الأقل قبله وبعده في المناطق المتأثرة.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Perturbation للارتفاع عند سطح البحر وقيمة DEM وسيناريو مراقب مرتفع.</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Perturbation للإحداثيات يعادل 10 أمتار و100 متر وكيلومترًا ومركز منطقة غير دقيق.</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كل Variants المدعومة للفجر والعشاء والعصر والتقريب والعروض العليا.</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Regression تاريخي لكل فرق أو Incident ظهر في الإنتاج.</w:t>
      </w:r>
    </w:p>
    <w:p>
      <w:pPr>
        <w:pStyle w:val="Heading2"/>
        <w:spacing w:before="160" w:after="100"/>
        <w:jc w:val="right"/>
        <w:bidi w:val="1"/>
        <w:keepLines/>
        <w:keepNext/>
      </w:pPr>
      <w:r>
        <w:rPr>
          <w:rFonts w:ascii="Arial" w:hAnsi="Arial" w:eastAsia="Arial" w:cs="Arial"/>
          <w:b/>
          <w:i w:val="0"/>
          <w:color w:val="000000"/>
          <w:sz w:val="26"/>
          <w:rtl w:val="1"/>
          <w:lang w:bidi="ar-EG" w:val="ar-EG"/>
        </w:rPr>
        <w:t>25.3 تقرير الفروق</w:t>
      </w:r>
    </w:p>
    <w:tbl>
      <w:tblPr>
        <w:tblStyle w:val="TableGrid"/>
        <w:tblW w:type="auto" w:w="0"/>
        <w:jc w:val="center"/>
        <w:tblLayout w:type="fixed"/>
        <w:tblLook w:firstColumn="1" w:firstRow="1" w:lastColumn="0" w:lastRow="0" w:noHBand="0" w:noVBand="1" w:val="04A0"/>
        <w:bidiVisual w:val="1"/>
      </w:tblPr>
      <w:tblGrid>
        <w:gridCol w:w="5040"/>
        <w:gridCol w:w="5040"/>
      </w:tblGrid>
      <w:tr>
        <w:trPr>
          <w:cantSplit/>
          <w:tblHeader w:val="true"/>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الحقل</w:t>
            </w:r>
          </w:p>
        </w:tc>
        <w:tc>
          <w:tcPr>
            <w:tcW w:type="dxa" w:w="77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مثال للمحتوى</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الهوية</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Case ID والمدينة والإحداثيات والارتفاع والتاريخ والصلاة</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الإصدارات</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المحرك وCountry Profile وTZDB والمضلع وDEM وDataset الجهة</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القيم</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الدقيقة المنشورة المتوقعة واللحظة الخام والدقيقة المعروضة والفرق الموقع</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Trace</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الحدث الشمسي ومعاملات القاعدة والFallback والإزاحات والتقريب</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التصنيف</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فلك أو سياسة أو توقيت مدني أو موقع أو جودة مصدر أو منصة أو Unknown</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القرار</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طريقة معتمدة أو Defect أو تصحيح بيانات أو Investigation</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الملكية</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دور مسؤول وموعد ومراجع وتغيير مرتبط</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25.4 حدود قبول الإصدار</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صفر أخطاء في ترتيب الصلوات أو NaN أو Missing Event غير معالج أو تحويل Time Zone ملتبس.</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كل Golden Vectors الفلكية داخل Numerical Tolerance المعتمدة.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كل Benchmarks لملفات الدول داخل الهامش المعلن أو معها Exception مفسر وموافق عليه.</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لا يوجد فرق غير مفسر أكبر من دقيقتين في دول الإطلاق، وقد تكون الحدود أضيق حسب Profile.</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نتائج Conformance متطابقة بين Dart والمرجع المعملي وحدود Native لنفس الحزمة.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مجموعة اختبارات الأذان تمر على أنظمة التشغيل المدعومة ومصفوفة OEM ممثلة قبل رفع المتجر.</w:t>
      </w:r>
    </w:p>
    <w:p>
      <w:pPr>
        <w:pStyle w:val="Heading1"/>
        <w:spacing w:before="240" w:after="100"/>
        <w:jc w:val="right"/>
        <w:bidi w:val="1"/>
        <w:keepLines/>
        <w:keepNext/>
      </w:pPr>
      <w:r>
        <w:rPr>
          <w:rFonts w:ascii="Arial" w:hAnsi="Arial" w:eastAsia="Arial" w:cs="Arial"/>
          <w:b/>
          <w:i w:val="0"/>
          <w:color w:val="000000"/>
          <w:sz w:val="32"/>
          <w:rtl w:val="1"/>
          <w:lang w:bidi="ar-EG" w:val="ar-EG"/>
        </w:rPr>
        <w:t>26 المراقبة وقابلية التدقيق</w:t>
      </w:r>
    </w:p>
    <w:p>
      <w:pPr>
        <w:spacing w:after="120" w:line="278" w:lineRule="auto"/>
        <w:jc w:val="right"/>
        <w:bidi w:val="1"/>
        <w:keepLines/>
      </w:pPr>
      <w:r>
        <w:rPr>
          <w:rFonts w:ascii="Arial" w:hAnsi="Arial" w:eastAsia="Arial" w:cs="Arial"/>
          <w:b w:val="0"/>
          <w:i w:val="0"/>
          <w:color w:val="000000"/>
          <w:sz w:val="21"/>
          <w:rtl w:val="1"/>
          <w:lang w:bidi="ar-EG" w:val="ar-EG"/>
        </w:rPr>
        <w:t>المراقبة تساعدنا نشخص الحساب والتسليم من غير ما نبني نظام تتبع مواقع. أغلب الأدلة تفضل على الجهاز، وما تتحولش إلى Aggregates محافظة على الخصوصية إلا عند الحاجة.</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الإشارة</w:t>
            </w:r>
          </w:p>
        </w:tc>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مكانها</w:t>
            </w:r>
          </w:p>
        </w:tc>
        <w:tc>
          <w:tcPr>
            <w:tcW w:type="dxa" w:w="25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مدة الاحتفاظ</w:t>
            </w:r>
          </w:p>
        </w:tc>
        <w:tc>
          <w:tcPr>
            <w:tcW w:type="dxa" w:w="27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قاعدة الخصوصية</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Calculation Trace</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الجهاز</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الجداول الأخيرة والسجل الظاهر للمستخدم</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فيه موقع دقيق ولا يترفع تلقائيًا</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تفعيل الحزمة</w:t>
            </w:r>
          </w:p>
        </w:tc>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الجهاز وخدمة Aggregate</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دورة حياة الإصدار</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من غير إحداثيات</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حالة Alarm Plan</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الجهاز</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نافذة تشغيل قصيرة</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من غير صوت أو تسجيل محيط</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نتيجة Athan Test</w:t>
            </w:r>
          </w:p>
        </w:tc>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الجهاز وAggregate اختياري</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فترة تشخيص يتحكم فيها المستخدم</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من غير هوية دائمة</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تقرير فرق</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معمل الدقة</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دليل إصدار طويل</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مواقع Benchmark ثابتة فقط</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Security Audit</w:t>
            </w:r>
          </w:p>
        </w:tc>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Control Plane</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5"/>
                <w:rtl w:val="1"/>
                <w:lang w:bidi="ar-EG" w:val="ar-EG"/>
              </w:rPr>
              <w:t>حسب السياسة</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دخول متحكم فيه وسجل Tamper Evident</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26.1 معرفات التدقيق</w:t>
      </w:r>
    </w:p>
    <w:p>
      <w:pPr>
        <w:spacing w:after="120" w:line="278" w:lineRule="auto"/>
        <w:jc w:val="right"/>
        <w:bidi w:val="1"/>
        <w:keepLines/>
      </w:pPr>
      <w:r>
        <w:rPr>
          <w:rFonts w:ascii="Arial" w:hAnsi="Arial" w:eastAsia="Arial" w:cs="Arial"/>
          <w:b w:val="0"/>
          <w:i w:val="0"/>
          <w:color w:val="000000"/>
          <w:sz w:val="21"/>
          <w:rtl w:val="1"/>
          <w:lang w:bidi="ar-EG" w:val="ar-EG"/>
        </w:rPr>
        <w:t>كل وقت ظاهر له Calculation ID صغير يرجع محليًا إلى Hash المدخلات وإصدار المحرك وCountry Profile وحزمة Time Zone ومصدر الارتفاع وAdjustment Trace. الدعم يقدر يطلب Diagnostic Bundle منزوعة الحساسية من غير حساب مستخدم.</w:t>
      </w:r>
    </w:p>
    <w:p>
      <w:pPr>
        <w:pStyle w:val="Heading1"/>
        <w:spacing w:before="240" w:after="100"/>
        <w:jc w:val="right"/>
        <w:bidi w:val="1"/>
        <w:keepLines/>
        <w:keepNext/>
      </w:pPr>
      <w:r>
        <w:rPr>
          <w:rFonts w:ascii="Arial" w:hAnsi="Arial" w:eastAsia="Arial" w:cs="Arial"/>
          <w:b/>
          <w:i w:val="0"/>
          <w:color w:val="000000"/>
          <w:sz w:val="32"/>
          <w:rtl w:val="1"/>
          <w:lang w:bidi="ar-EG" w:val="ar-EG"/>
        </w:rPr>
        <w:t>27 المتطلبات غير الوظيفية واستراتيجية الاختبار</w:t>
      </w:r>
    </w:p>
    <w:p>
      <w:pPr>
        <w:pStyle w:val="Heading2"/>
        <w:spacing w:before="160" w:after="100"/>
        <w:jc w:val="right"/>
        <w:bidi w:val="1"/>
        <w:keepLines/>
        <w:keepNext/>
      </w:pPr>
      <w:r>
        <w:rPr>
          <w:rFonts w:ascii="Arial" w:hAnsi="Arial" w:eastAsia="Arial" w:cs="Arial"/>
          <w:b/>
          <w:i w:val="0"/>
          <w:color w:val="000000"/>
          <w:sz w:val="26"/>
          <w:rtl w:val="1"/>
          <w:lang w:bidi="ar-EG" w:val="ar-EG"/>
        </w:rPr>
        <w:t>27.1 المتطلبات غير الوظيفية</w:t>
      </w:r>
    </w:p>
    <w:tbl>
      <w:tblPr>
        <w:tblStyle w:val="TableGrid"/>
        <w:tblW w:type="auto" w:w="0"/>
        <w:jc w:val="center"/>
        <w:tblLayout w:type="fixed"/>
        <w:tblLook w:firstColumn="1" w:firstRow="1" w:lastColumn="0" w:lastRow="0" w:noHBand="0" w:noVBand="1" w:val="04A0"/>
        <w:bidiVisual w:val="1"/>
      </w:tblPr>
      <w:tblGrid>
        <w:gridCol w:w="5040"/>
        <w:gridCol w:w="5040"/>
      </w:tblGrid>
      <w:tr>
        <w:trPr>
          <w:cantSplit/>
          <w:tblHeader w:val="true"/>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صفة الجودة</w:t>
            </w:r>
          </w:p>
        </w:tc>
        <w:tc>
          <w:tcPr>
            <w:tcW w:type="dxa" w:w="74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المتطلب</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الإتاحة</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الحساب والجدول والقبلة والتنبيهات الأساسية تعمل Offline بعد التثبيت</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الأداء</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عرض الـHome المخزن في أقل من ثانية، وحساب سنة في أقل من 500ms على جهاز Benchmark</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الدقة</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تحقيق حدود القسم 25 بنتائج حتمية</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الاعتمادية</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مصالحة التنبيهات بعد Reboot وتغيير الوقت والسفر وتحديث Profile وتغيير الصلاحية</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البطارية</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GPS مستمر في الخلفية، والشغل الخلفي Event Driven ومقاس</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الأمن</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حزم موقعة واعتماديات مقفولة ونقل مشفر وتخزين محمي بالمنصة</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الخصوصية</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لا حساب أو Advertising ID أو رفع تلقائي للموقع الدقيق في المسار الأساسي</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الإتاحة لذوي الاحتياجات</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تباين مناسب ونص متدرج وScreen Reader وتقليل حركة وحالات لا تعتمد على اللون</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التعريب</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عربي وإنجليزي من MVP واختبار RTL، والـLocale لا يغير معنى الحساب</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القابلية للصيانة</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تغطية Branch لا تقل عن 90 بالمئة للقواعد الحرجة وADRs موثقة</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التوافق</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Support Matrix لكل إصدار وحالة Degraded واضحة على الأنظمة الأقدم</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الاسترداد</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رجوع لآخر حزمة سليمة من غير إعادة تثبيت</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27.2 استراتيجية الاختبار</w:t>
      </w:r>
    </w:p>
    <w:tbl>
      <w:tblPr>
        <w:tblStyle w:val="TableGrid"/>
        <w:tblW w:type="auto" w:w="0"/>
        <w:jc w:val="center"/>
        <w:tblLayout w:type="fixed"/>
        <w:tblLook w:firstColumn="1" w:firstRow="1" w:lastColumn="0" w:lastRow="0" w:noHBand="0" w:noVBand="1" w:val="04A0"/>
        <w:bidiVisual w:val="1"/>
      </w:tblPr>
      <w:tblGrid>
        <w:gridCol w:w="5040"/>
        <w:gridCol w:w="5040"/>
      </w:tblGrid>
      <w:tr>
        <w:trPr>
          <w:cantSplit/>
          <w:tblHeader w:val="true"/>
        </w:trPr>
        <w:tc>
          <w:tcPr>
            <w:tcW w:type="dxa" w:w="20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المستوى</w:t>
            </w:r>
          </w:p>
        </w:tc>
        <w:tc>
          <w:tcPr>
            <w:tcW w:type="dxa" w:w="74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التغطية</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Unit</w:t>
            </w:r>
          </w:p>
        </w:tc>
        <w:tc>
          <w:tcPr>
            <w:tcW w:type="dxa" w:w="74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المساعدات الشمسية وRoot Solver وقواعد الصلاة والعروض العليا والتقريب والقبلة والـSchema</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Property Based</w:t>
            </w:r>
          </w:p>
        </w:tc>
        <w:tc>
          <w:tcPr>
            <w:tcW w:type="dxa" w:w="74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الترتيب والمدى والاستمرارية وتحولات خطوط الطول وحدود التاريخ وNo Event Invariants</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Golden Conformance</w:t>
            </w:r>
          </w:p>
        </w:tc>
        <w:tc>
          <w:tcPr>
            <w:tcW w:type="dxa" w:w="74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مدخلات ثابتة وTrace متوقع عبر إصدارات المحرك</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Differential</w:t>
            </w:r>
          </w:p>
        </w:tc>
        <w:tc>
          <w:tcPr>
            <w:tcW w:type="dxa" w:w="74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مقارنة بتنفيذ مرجعي مستقل ومصادر جهات معتمدة</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Integration</w:t>
            </w:r>
          </w:p>
        </w:tc>
        <w:tc>
          <w:tcPr>
            <w:tcW w:type="dxa" w:w="74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Migrations وتفعيل الحزمة وRollback وLocation Resolver وScheduler Reconciliation</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Native Platform</w:t>
            </w:r>
          </w:p>
        </w:tc>
        <w:tc>
          <w:tcPr>
            <w:tcW w:type="dxa" w:w="74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الصلاحيات وReboot وDoze وFocus والصامت والصوت والـWidgets والساعة</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End to End</w:t>
            </w:r>
          </w:p>
        </w:tc>
        <w:tc>
          <w:tcPr>
            <w:tcW w:type="dxa" w:w="74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من أول تشغيل إلى وقت ظاهر وAccuracy Passport وأذان مفعّل وAthan Test ناجح</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Security</w:t>
            </w:r>
          </w:p>
        </w:tc>
        <w:tc>
          <w:tcPr>
            <w:tcW w:type="dxa" w:w="74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Static Analysis وفحص الاعتماديات وتلاعب الحزم وإساءة Intents وDeep Links وتسريب الأسرار</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Accessibility</w:t>
            </w:r>
          </w:p>
        </w:tc>
        <w:tc>
          <w:tcPr>
            <w:tcW w:type="dxa" w:w="74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قارئ الشاشة والنص الكبير والتباين وRTL وتقليل الحركة وحجم Touch Targets</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6"/>
                <w:rtl w:val="1"/>
                <w:lang w:bidi="ar-EG" w:val="ar-EG"/>
              </w:rPr>
              <w:t>Resilience</w:t>
            </w:r>
          </w:p>
        </w:tc>
        <w:tc>
          <w:tcPr>
            <w:tcW w:type="dxa" w:w="74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من غير شبكة وحزمة قديمة وCache فاسد ومساحة قليلة وتغيير ساعة وتحديث مقطوع</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27.3 مصفوفة الأجهزة وأنظمة التشغيل</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إصدار iOS الحالي والإصداران الرئيسيان السابقان، مع تقسيم Capability واضح لدعم AlarmKit.</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إصدار Android الحالي وإصدارات أقدم محددة، مع Pixel وSamsung ونوعين على الأقل من الأجهزة المعروفة بسياسات بطارية قوية.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أجهزة قليلة الذاكرة وشاشات صغيرة وTablets عند الدعم، وعربي RTL ونص Accessibility كبير.</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الأجهزة الحقيقية إلزامية لاختبارات الأذان والبوصلة وReboot والبطارية والساعات؛ المحاكيات وحدها غير كافية.</w:t>
      </w:r>
    </w:p>
    <w:p>
      <w:pPr>
        <w:pStyle w:val="Heading1"/>
        <w:spacing w:before="240" w:after="100"/>
        <w:jc w:val="right"/>
        <w:bidi w:val="1"/>
        <w:keepLines/>
        <w:keepNext/>
      </w:pPr>
      <w:r>
        <w:rPr>
          <w:rFonts w:ascii="Arial" w:hAnsi="Arial" w:eastAsia="Arial" w:cs="Arial"/>
          <w:b/>
          <w:i w:val="0"/>
          <w:color w:val="000000"/>
          <w:sz w:val="32"/>
          <w:rtl w:val="1"/>
          <w:lang w:bidi="ar-EG" w:val="ar-EG"/>
        </w:rPr>
        <w:t>28 التكامل والتسليم المستمران وضوابط الإصدار</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0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مرحلة Pipeline</w:t>
            </w:r>
          </w:p>
        </w:tc>
        <w:tc>
          <w:tcPr>
            <w:tcW w:type="dxa" w:w="45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البوابات الآلية</w:t>
            </w:r>
          </w:p>
        </w:tc>
        <w:tc>
          <w:tcPr>
            <w:tcW w:type="dxa" w:w="295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الموافقة اليدوية</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Pull Request</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Format وLint وUnit وProperty وSchema وSecret وLicense</w:t>
            </w:r>
          </w:p>
        </w:tc>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Code Review ومراجعة مجال عند تغيير القواعد</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Merge</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Golden Corpus وDifferential وMobile Integration وSBOM</w:t>
            </w:r>
          </w:p>
        </w:tc>
        <w:tc>
          <w:tcPr>
            <w:tcW w:type="dxa" w:w="29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Architecture Decision عند تغيير عقد</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Nightly</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كل مدن Benchmark والمصفوفة الموسمية وDevice Smoke</w:t>
            </w:r>
          </w:p>
        </w:tc>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Accuracy Triage عند كسر حد</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Release Candidate</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توقيع الحزم وMigration وRollback وإتاحة وأداء</w:t>
            </w:r>
          </w:p>
        </w:tc>
        <w:tc>
          <w:tcPr>
            <w:tcW w:type="dxa" w:w="29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Product وQA ودقة وأمن ومسؤول إصدار</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Beta</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Crash Free Rate وتفعيل وAlarm Health وتشخيص Opt In</w:t>
            </w:r>
          </w:p>
        </w:tc>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Go أو No Go</w:t>
            </w:r>
          </w:p>
        </w:tc>
      </w:tr>
      <w:tr>
        <w:trPr>
          <w:cantSplit/>
        </w:trPr>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Production Canary</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تحديث إقليمي وفروق وصحة Scheduler</w:t>
            </w:r>
          </w:p>
        </w:tc>
        <w:tc>
          <w:tcPr>
            <w:tcW w:type="dxa" w:w="29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تعميم أو Rollback</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Store Release</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Binary Provenance وNotices وPrivacy Labels وتحقق التوقيع</w:t>
            </w:r>
          </w:p>
        </w:tc>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مسؤول إصدار مفوض</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28.1 الفروع والبيئات</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Trunk Based Development بفروع قصيرة وMain محمي.</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قنوات منفصلة Development وLab وBeta وProduction، والـBuild يشترك فقط في القنوات المسموحة لهوية توقيعه.</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أسرار التوقيع خارج Source Control، وCredentials قصيرة العمر في CI، وDual Control لحزم الإنتاج.</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تقارير Benchmark والأدلة وGenerated Reports تتحفظ كـImmutable Release Artifacts.</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كل تغيير في Schema أو Contract أو خوارزمية حرجة يحتاج ADR وMigration وBackward Compatibility Plan.</w:t>
      </w:r>
    </w:p>
    <w:p>
      <w:pPr>
        <w:pStyle w:val="Heading1"/>
        <w:spacing w:before="240" w:after="100"/>
        <w:jc w:val="right"/>
        <w:bidi w:val="1"/>
        <w:keepLines/>
        <w:keepNext/>
      </w:pPr>
      <w:r>
        <w:rPr>
          <w:rFonts w:ascii="Arial" w:hAnsi="Arial" w:eastAsia="Arial" w:cs="Arial"/>
          <w:b/>
          <w:i w:val="0"/>
          <w:color w:val="000000"/>
          <w:sz w:val="32"/>
          <w:rtl w:val="1"/>
          <w:lang w:bidi="ar-EG" w:val="ar-EG"/>
        </w:rPr>
        <w:t>29 خارطة طريق الإصدارات</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115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الإصدار</w:t>
            </w:r>
          </w:p>
        </w:tc>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النتيجة</w:t>
            </w:r>
          </w:p>
        </w:tc>
        <w:tc>
          <w:tcPr>
            <w:tcW w:type="dxa" w:w="46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القدرات داخله</w:t>
            </w:r>
          </w:p>
        </w:tc>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بوابة الخروج</w:t>
            </w:r>
          </w:p>
        </w:tc>
      </w:tr>
      <w:tr>
        <w:trPr>
          <w:cantSplit/>
        </w:trPr>
        <w:tc>
          <w:tcPr>
            <w:tcW w:type="dxa" w:w="11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MVP</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إثبات مواقيت محلية موثوقة وأذان أساسي يعتمد عليه</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محرك الموقع الدقيق وملفات دول الإطلاق وTZDB وDEM fallback والبيت وAccuracy Passport والقبلة وAthan Health وAthan Test وOffline وعربي وإنجليزي</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حدود الدقة متحققة في أسواق الإطلاق ونجاح الأذان في معمل الأجهزة</w:t>
            </w:r>
          </w:p>
        </w:tc>
      </w:tr>
      <w:tr>
        <w:trPr>
          <w:cantSplit/>
        </w:trPr>
        <w:tc>
          <w:tcPr>
            <w:tcW w:type="dxa" w:w="11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V1</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اكتمال تجربة الصلاة اليومية</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Widgets وLock surfaces وTravel Mode وRamadan Mode ونوافذ تحديث متقدمة وملفات أوسع وإتاحة وتحسينات Beta</w:t>
            </w:r>
          </w:p>
        </w:tc>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عملية تحديث بيانات مستقرة ومقاييس اعتمادية مستهدفة</w:t>
            </w:r>
          </w:p>
        </w:tc>
      </w:tr>
      <w:tr>
        <w:trPr>
          <w:cantSplit/>
        </w:trPr>
        <w:tc>
          <w:tcPr>
            <w:tcW w:type="dxa" w:w="11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V1.5</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إضافة سياق المكان والساعات</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حساب المسجد المختار وIqama مقدرة بوضوح وحزم مساجد وساعات Apple وWear OS ونوافذ صلاة متقدمة</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ترخيص البيانات وModeration وبوابات بطارية الساعات</w:t>
            </w:r>
          </w:p>
        </w:tc>
      </w:tr>
      <w:tr>
        <w:trPr>
          <w:cantSplit/>
        </w:trPr>
        <w:tc>
          <w:tcPr>
            <w:tcW w:type="dxa" w:w="11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V2</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تجارب موثوقة منسقة عبر مناطق وأجهزة</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مصادر مسجد موثقة اختيارية وتنسيق منزلي محافظ على الخصوصية ونماذج ثقة أغنى وتغطية دولية أوسع</w:t>
            </w:r>
          </w:p>
        </w:tc>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مراجعة مستقلة للأمن والخصوصية والحساب الرقمي مع دليل Scale</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29.1 خطة المراحل</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المرحلة</w:t>
            </w:r>
          </w:p>
        </w:tc>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السبرنتات</w:t>
            </w:r>
          </w:p>
        </w:tc>
        <w:tc>
          <w:tcPr>
            <w:tcW w:type="dxa" w:w="56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القرار الأساسي</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0 التأسيس</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Sprint 0 إلى 1</w:t>
            </w:r>
          </w:p>
        </w:tc>
        <w:tc>
          <w:tcPr>
            <w:tcW w:type="dxa" w:w="56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هل الفريق يكرر النتائج المرجعية ويقدر يدمج Native Alarm Spikes؟</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1 قلب الدقة</w:t>
            </w:r>
          </w:p>
        </w:tc>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Sprint 2 إلى 4</w:t>
            </w:r>
          </w:p>
        </w:tc>
        <w:tc>
          <w:tcPr>
            <w:tcW w:type="dxa" w:w="56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هل خط المحرك والـProfile والتوقيت المدني حتمي وقابل للشرح؟</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2 منتج MVP</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Sprint 5 إلى 6</w:t>
            </w:r>
          </w:p>
        </w:tc>
        <w:tc>
          <w:tcPr>
            <w:tcW w:type="dxa" w:w="56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هل المستخدم يحسب ويفهم ويعتمد على تنبيه مختبر Offline؟</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3 تجربة V1</w:t>
            </w:r>
          </w:p>
        </w:tc>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Sprint 7 إلى 10</w:t>
            </w:r>
          </w:p>
        </w:tc>
        <w:tc>
          <w:tcPr>
            <w:tcW w:type="dxa" w:w="56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هل المنتج يخدم اليوم والسفر ورمضان بجودة إصدار؟</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4 سياق V1.5</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Sprint 11 إلى 14</w:t>
            </w:r>
          </w:p>
        </w:tc>
        <w:tc>
          <w:tcPr>
            <w:tcW w:type="dxa" w:w="56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هل Features المسجد والإقامة والساعات تحفظ المصدر والبطارية؟</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5 توسع V2</w:t>
            </w:r>
          </w:p>
        </w:tc>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Sprint 15 إلى 18</w:t>
            </w:r>
          </w:p>
        </w:tc>
        <w:tc>
          <w:tcPr>
            <w:tcW w:type="dxa" w:w="56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هل التحديث العالمي والمصادر الاختيارية والتنسيق بين الأجهزة يعملوا بأمان على نطاق واسع؟</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30 خطة التنفيذ Sprint بسبرنت</w:t>
      </w:r>
    </w:p>
    <w:p>
      <w:pPr>
        <w:spacing w:after="120" w:line="278" w:lineRule="auto"/>
        <w:jc w:val="right"/>
        <w:bidi w:val="1"/>
        <w:keepLines/>
      </w:pPr>
      <w:r>
        <w:rPr>
          <w:rFonts w:ascii="Arial" w:hAnsi="Arial" w:eastAsia="Arial" w:cs="Arial"/>
          <w:b w:val="0"/>
          <w:i w:val="0"/>
          <w:color w:val="000000"/>
          <w:sz w:val="21"/>
          <w:rtl w:val="1"/>
          <w:lang w:bidi="ar-EG" w:val="ar-EG"/>
        </w:rPr>
        <w:t>الخطة بتفترض Sprint مدته أسبوعان وفريقًا Cross Functional ثابتًا ودعمًا مستمرًا من معمل الدقة. القبول مبني على دليل. الميزة ما تعتبرش خلصت لمجرد إن شاشة Flutter اشتغلت؛ سلوك Native والعمل Offline والخصوصية والإتاحة والتوثيق جزء من Definition of Done.</w:t>
      </w:r>
    </w:p>
    <w:p>
      <w:pPr>
        <w:pStyle w:val="Heading2"/>
        <w:spacing w:before="160" w:after="100"/>
        <w:jc w:val="right"/>
        <w:bidi w:val="1"/>
        <w:keepLines/>
        <w:keepNext/>
      </w:pPr>
      <w:r>
        <w:rPr>
          <w:rFonts w:ascii="Arial" w:hAnsi="Arial" w:eastAsia="Arial" w:cs="Arial"/>
          <w:b/>
          <w:i w:val="0"/>
          <w:color w:val="000000"/>
          <w:sz w:val="26"/>
          <w:rtl w:val="1"/>
          <w:lang w:bidi="ar-EG" w:val="ar-EG"/>
        </w:rPr>
        <w:t>Sprint 0 تمهيد المعمارية</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تأكيد دول الإطلاق، وكتابة ADRs، وإنشاء Repositories ومعايير الكود وSchema للـProfiles ومسار الأدلة، وتجربة عقد Dart مع Native.</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Architecture Baseline معتمد، وهيكل CI، وRisk Spikes، وقائمة Benchmarks.</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Schemas المدخلات والمخرجات تعمل، وSample Profile موقع يتم التحقق منه، وRound Trip عبر Native Channel ينجح على iOS وAndroid حقيقيين.</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قرار أسواق الإطلاق وحسابات Apple وGoogle للمطورين.</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 مرجع الحساب وتجارب الأذان</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بناء Reference Harness مستقل للشمس، واختبار NREL Vectors، وتجربة Android Exact Alarm وiOS AlarmKit أو Fallback.</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Reference Harness وتقرير فرق أول ومصفوفة جدوى الأذان.</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إعادة إنتاج Vectors المختارة داخل الهامش، وظهور Alarm Test بدأه المستخدم على أجهزة مرجعية، وتوثيق القيود.</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Schemas من Sprint 0 ومعمل أجهزة فعلية.</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2 القلب الفلكي</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بناء موقع الشمس وRoot Solver والظهر والشروق والغروب، وإضافة Property وGolden Tests.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مكتبة Geo Salah Core إصدار 0.1 وصيغة Trace.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UTC Instants حتمية ومن غير فشل ترتيب أو تقارب عبر Baseline Corpus.</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Reference Harness.</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3 قواعد الصلاة وملفات الدول</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إضافة الفجر والعشاء والعصر والتقريب ومفسر Country Profile، وكتابة أول ملفات لدول الإطلاق.</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Rule Engine وSigned Profile Candidates وReview Checklist.</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كل Variants تعدي Conformance، ولا يوجد تعبير تنفيذي داخل Profile، وEvidence Pack كامل.</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القلب الفلكي ومصادر الجهات.</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4 الموقع والتوقيت المدني والارتفاع</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Location Quality Model ومضلعات Zones وتحويل TZDB وDEM وDST وطرق العروض العليا.</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Observer Resolver وحزم Time Zone وElevation وExceptional Event Suite.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تحويل أيام الانتقال صحيح، وDEM يعمل Offline، وكل Missing Event يرجع حالة وFallback معتمدين.</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Profile Schema وDatasets مرخصة.</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5 تجربة MVP والقبلة</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Onboarding وHome وDaily Timeline ومكان يدوي وAccuracy Passport وقبلة مع جودة المستشعر.</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تجربة عربية وإنجليزية أساسية وقاعدة محلية وتصاميم Accessible.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أول تشغيل يصل لجدول محسوب Offline، وPassport يعيد بناء النتيجة، وQibla Vectors تمر، ومراجعة RTL وScreen Reader تنجح.</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Engine APIs واعتماد محتوى UX.</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6 أذان MVP والتقوية</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إكمال Native Schedulers وAthan Health وAthan Test واسترداد Reboot وتغيير الوقت والصوت وضوابط الخصوصية واختبار الإصدار.</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Beta Builds وDevice Evidence وإفصاحات الخصوصية وتقرير إصدار.</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بوابات الدقة والأذان تنجح، وصفر Severity 1، والوظائف الأساسية لا تحتاج حسابًا أو شبكة، وRollback Drill ينجح.</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Sprint 1 إلى 5 ومراجعة سياسات المتجر.</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7 Widgets وأسطح النظام</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إضافة Home وLock Widgets وLive Activity أو Dynamic Island عند الملاءمة وAndroid Widgets.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Native Extensions تقرأ Shared Local Snapshot.</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الـWidgets تفضل صحيحة Offline وبعد منتصف الليل وتحديث Profile، وحالة Stale ظاهرة.</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MVP Schedule Store وEntitlements للـExtensions.</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8 وضع السفر</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اكتشاف تغيير مهم في المكان أو Zone، وسياسة تأكيد، ومصالحة التنبيهات والأماكن المحفوظة.</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رحلات Travel وخطة Schedule مربوطة بـContext Version.</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لا يوجد تنبيه مكرر من Zone قديمة، والManual Override يعمل، واختبارات الخصوصية والبطارية تمر.</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Location Resolver وScheduler Reconciliation.</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9 رمضان وتشغيل التحديثات</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قواعد رمضان من Profile ونافذة الصيام وCanary للحزم وRollback وChange Notes للمستخدم.</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Ramadan Mode وUpdate Dashboard وEmergency Runbook.</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قواعد رمضان مختبرة، وRollback يرجع الجدول السابق Atomically، والملاحظة تحدد الأوقات المتأثرة.</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Signed Package Service ومراجعة الجهة.</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10 جودة إصدار V1</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توسيع Profiles وتحسين الأداء وإكمال Accessibility وLocalization ومصفوفة الأجهزة والاستعداد للمتجر.</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V1 Release Candidate وOperational Dashboards وSupport Playbook.</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NFRs متحققة وBenchmarks ومصفوفة الأجهزة Green، ومراجعة Privacy Labels وNotices.</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Sprint 7 إلى 9 وBeta Feedback.</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11 أساس بيانات المساجد</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تعريف Mosque Entity واستيراد Open Data وDeduplication وAttribution وحزم المناطق وCorrection Queue.</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Mosque Pipeline وLocal Search Prototype.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التزامات الترخيص متحققة، والتكرار ودقة الإحداثيات مسجلان، والتطبيق يعمل لو حزمة المسجد غائبة.</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مراجعة قانونية للترخيص وبنية الحزم.</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12 تجربة المسجد المختار</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Nearby Search واختيار مسجد وحساب مستقل لإحداثياته ومقارنة دخول الوقت في البيت والمسجد.</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Mosque UX وشاشات Provenance وبحث إقليمي Offline.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الواجهة لا توحي إن الدخول المحسوب هو الأذان الفعلي، والسياق يعاد إنتاجه، والبيانات القديمة معلّمة.</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Sprint 11 وGeo Salah Context API.</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13 تقدير الإقامة والملاحظات</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نطاق افتراضي 10 إلى 15 دقيقة وProfile Overrides وتسميات ثقة وملاحظات Moderated.</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Typed Iqama Model وEstimate UI وModeration Workflow.</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Verified وEstimated منفصلان هيكليًا، والتقدير دائمًا Range وفئة، واختبارات الإساءة تمر.</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Mosque Entity وContent Policy.</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14 الساعات وإصدار V1.5</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تجربة الصلاة القادمة على Apple Watch وWear OS وتحسين Sync والبطارية وتقوية Features المسجد والإقامة.</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V1.5 Release Candidate وتقرير اختبار Wearables.</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الساعة تعرض Cache صحيحة Offline، وSync يتعافى بعد الفصل، وبوابات البطارية والإتاحة تمر.</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إعداد التطبيقات المصاحبة وSprint 11 إلى 13.</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15 نوافذ الصلاة المتقدمة</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إضافة الضحى ومنتصف الليل والثلث الأخير ونوافذ الاحتياط بتعريفات مراجعة وعرض منفصل.</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Advanced Rule Module وEducational UX.</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التعريفات تحت تحكم Profile ولا تغيّر دخول الفرض وتمر في اختبارات العروض العليا.</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Domain Review ونقاط توسعة المحرك.</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16 مصادر موثقة اختيارية</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Workflow اعتماد وحداثة وإلغاء لمواعيد جهات عامة أو مساجد منشورة من غير شراكة إلزامية.</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Verified Source Adapter وضوابط Provenance وExpiry.</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المصدر المنتهي أو الملغى لا يظهر Verified، وتعطله لا يمس الجدول المحسوب.</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Data Governance واتفاقات مصدر عند توافرها.</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17 تنسيق خاص بين أجهزة البيت</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Prototype لربط منزلي اختياري ومنع أذان مكرر عبر شبكة محلية أو تحكم End to End مشفر.</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Threat Model وPairing UX وCoordinator اختياري.</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التطبيق الأساسي بلا حساب، والخروج يمسح المفاتيح، ولا طرف ثالث يستنتج موقع البيت من Metadata.</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Security Review وقرار Device Protocol.</w:t>
            </w:r>
          </w:p>
        </w:tc>
      </w:tr>
    </w:tbl>
    <w:p>
      <w:pPr>
        <w:spacing w:after="60"/>
      </w:pPr>
    </w:p>
    <w:p>
      <w:pPr>
        <w:pStyle w:val="Heading2"/>
        <w:spacing w:before="160" w:after="100"/>
        <w:jc w:val="right"/>
        <w:bidi w:val="1"/>
        <w:keepLines/>
        <w:keepNext/>
      </w:pPr>
      <w:r>
        <w:rPr>
          <w:rFonts w:ascii="Arial" w:hAnsi="Arial" w:eastAsia="Arial" w:cs="Arial"/>
          <w:b/>
          <w:i w:val="0"/>
          <w:color w:val="000000"/>
          <w:sz w:val="26"/>
          <w:rtl w:val="1"/>
          <w:lang w:bidi="ar-EG" w:val="ar-EG"/>
        </w:rPr>
        <w:t>Sprint 18 توسع V2 ومراجعة مستقلة</w:t>
      </w:r>
    </w:p>
    <w:tbl>
      <w:tblPr>
        <w:tblStyle w:val="TableGrid"/>
        <w:tblW w:type="auto" w:w="0"/>
        <w:jc w:val="center"/>
        <w:tblLayout w:type="fixed"/>
        <w:tblLook w:firstColumn="1" w:firstRow="1" w:lastColumn="0" w:lastRow="0" w:noHBand="0" w:noVBand="1" w:val="04A0"/>
        <w:bidiVisual w:val="1"/>
      </w:tblPr>
      <w:tblGrid>
        <w:gridCol w:w="2520"/>
        <w:gridCol w:w="2520"/>
        <w:gridCol w:w="2520"/>
        <w:gridCol w:w="2520"/>
      </w:tblGrid>
      <w:tr>
        <w:trPr>
          <w:cantSplit/>
          <w:tblHeader w:val="true"/>
        </w:trPr>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النطاق</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المخرجات</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معايير القبول</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5"/>
                <w:rtl w:val="1"/>
                <w:lang w:bidi="ar-EG" w:val="ar-EG"/>
              </w:rPr>
              <w:t>الاعتماديات</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توسيع Profiles عالميًا واختبار توزيع الأحمال ومراجعة أمن وخصوصية خارجية وDisaster Recovery وتدقيق دقة نهائي.</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V2 Candidate وIndependent Findings وGlobal Operations Handbook.</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كل Critical Findings مقفولة، وRegional Rollback مثبت، وحدود Benchmark متحققة، والدعم والحوادث يقبلوا التسليم.</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5"/>
                <w:rtl w:val="1"/>
                <w:lang w:bidi="ar-EG" w:val="ar-EG"/>
              </w:rPr>
              <w:t>كل المراحل السابقة وتوافر المراجع الخارجي.</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31 حوكمة التسليم ومصفوفة RACI</w:t>
      </w:r>
    </w:p>
    <w:tbl>
      <w:tblPr>
        <w:tblStyle w:val="TableGrid"/>
        <w:tblW w:type="auto" w:w="0"/>
        <w:jc w:val="center"/>
        <w:tblLayout w:type="fixed"/>
        <w:tblLook w:firstColumn="1" w:firstRow="1" w:lastColumn="0" w:lastRow="0" w:noHBand="0" w:noVBand="1" w:val="04A0"/>
        <w:bidiVisual w:val="1"/>
      </w:tblPr>
      <w:tblGrid>
        <w:gridCol w:w="1120"/>
        <w:gridCol w:w="1120"/>
        <w:gridCol w:w="1120"/>
        <w:gridCol w:w="1120"/>
        <w:gridCol w:w="1120"/>
        <w:gridCol w:w="1120"/>
        <w:gridCol w:w="1120"/>
        <w:gridCol w:w="1120"/>
        <w:gridCol w:w="1120"/>
      </w:tblGrid>
      <w:tr>
        <w:trPr>
          <w:cantSplit/>
          <w:tblHeader w:val="true"/>
        </w:trPr>
        <w:tc>
          <w:tcPr>
            <w:tcW w:type="dxa" w:w="216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المخرج</w:t>
            </w:r>
          </w:p>
        </w:tc>
        <w:tc>
          <w:tcPr>
            <w:tcW w:type="dxa" w:w="7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البزنس</w:t>
            </w:r>
          </w:p>
        </w:tc>
        <w:tc>
          <w:tcPr>
            <w:tcW w:type="dxa" w:w="7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المنتج</w:t>
            </w:r>
          </w:p>
        </w:tc>
        <w:tc>
          <w:tcPr>
            <w:tcW w:type="dxa" w:w="10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قائد الدقة</w:t>
            </w:r>
          </w:p>
        </w:tc>
        <w:tc>
          <w:tcPr>
            <w:tcW w:type="dxa" w:w="9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المعماري</w:t>
            </w:r>
          </w:p>
        </w:tc>
        <w:tc>
          <w:tcPr>
            <w:tcW w:type="dxa" w:w="86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الموبايل</w:t>
            </w:r>
          </w:p>
        </w:tc>
        <w:tc>
          <w:tcPr>
            <w:tcW w:type="dxa" w:w="10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بيانات الباك إند</w:t>
            </w:r>
          </w:p>
        </w:tc>
        <w:tc>
          <w:tcPr>
            <w:tcW w:type="dxa" w:w="7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QA</w:t>
            </w:r>
          </w:p>
        </w:tc>
        <w:tc>
          <w:tcPr>
            <w:tcW w:type="dxa" w:w="9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الأمن</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الرؤية ونطاق الإصدار</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A</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Country Profile</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A R</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المحرك الفلكي</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A</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تصميم منصة الأذان</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A</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إصدار بيانات موقعة</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A</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الخصوصية وThreat Model</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A R</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جاهزية الإصدار</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A</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C</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الاستجابة للحوادث</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A</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R</w:t>
            </w:r>
          </w:p>
        </w:tc>
      </w:tr>
    </w:tbl>
    <w:p>
      <w:pPr>
        <w:spacing w:after="60"/>
      </w:pPr>
    </w:p>
    <w:p>
      <w:pPr>
        <w:spacing w:after="120" w:line="278" w:lineRule="auto"/>
        <w:jc w:val="right"/>
        <w:bidi w:val="1"/>
        <w:keepLines/>
      </w:pPr>
      <w:r>
        <w:rPr>
          <w:rFonts w:ascii="Arial" w:hAnsi="Arial" w:eastAsia="Arial" w:cs="Arial"/>
          <w:b w:val="0"/>
          <w:i/>
          <w:color w:val="5D6770"/>
          <w:sz w:val="21"/>
          <w:rtl w:val="1"/>
          <w:lang w:bidi="ar-EG" w:val="ar-EG"/>
        </w:rPr>
        <w:t>R يعني منفذ مسؤول، وA يعني صاحب المساءلة النهائية، وC يعني تتم استشارته، وI يعني يتم إبلاغه.</w:t>
      </w:r>
    </w:p>
    <w:p>
      <w:pPr>
        <w:pStyle w:val="Heading2"/>
        <w:spacing w:before="160" w:after="100"/>
        <w:jc w:val="right"/>
        <w:bidi w:val="1"/>
        <w:keepLines/>
        <w:keepNext/>
      </w:pPr>
      <w:r>
        <w:rPr>
          <w:rFonts w:ascii="Arial" w:hAnsi="Arial" w:eastAsia="Arial" w:cs="Arial"/>
          <w:b/>
          <w:i w:val="0"/>
          <w:color w:val="000000"/>
          <w:sz w:val="26"/>
          <w:rtl w:val="1"/>
          <w:lang w:bidi="ar-EG" w:val="ar-EG"/>
        </w:rPr>
        <w:t>31.1 الاجتماعات المطلوبة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مراجعة أسبوعية للمنتج والتسليم للنطاق والاعتماديات وأدلة المستخدم.</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مراجعة دقة أسبوعية لفرز الفروق وتغييرات Country Profiles.</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Architecture Decision Review لعقود المجال وحدود Native وآليات التحديث.</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Release Go أو No Go بحضور المنتج والدقة وQA والموبايل والأمن والتشغيل.</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Incident Review لأي وقت منشور غلط أو نمط أذان فائت أو حزمة مخترقة أو مشكلة خصوصية.</w:t>
      </w:r>
    </w:p>
    <w:p>
      <w:pPr>
        <w:pStyle w:val="Heading1"/>
        <w:spacing w:before="240" w:after="100"/>
        <w:jc w:val="right"/>
        <w:bidi w:val="1"/>
        <w:keepLines/>
        <w:keepNext/>
      </w:pPr>
      <w:r>
        <w:rPr>
          <w:rFonts w:ascii="Arial" w:hAnsi="Arial" w:eastAsia="Arial" w:cs="Arial"/>
          <w:b/>
          <w:i w:val="0"/>
          <w:color w:val="000000"/>
          <w:sz w:val="32"/>
          <w:rtl w:val="1"/>
          <w:lang w:bidi="ar-EG" w:val="ar-EG"/>
        </w:rPr>
        <w:t>32 المخاطر وخطط الحد منها</w:t>
      </w:r>
    </w:p>
    <w:tbl>
      <w:tblPr>
        <w:tblStyle w:val="TableGrid"/>
        <w:tblW w:type="auto" w:w="0"/>
        <w:jc w:val="center"/>
        <w:tblLayout w:type="fixed"/>
        <w:tblLook w:firstColumn="1" w:firstRow="1" w:lastColumn="0" w:lastRow="0" w:noHBand="0" w:noVBand="1" w:val="04A0"/>
        <w:bidiVisual w:val="1"/>
      </w:tblPr>
      <w:tblGrid>
        <w:gridCol w:w="2016"/>
        <w:gridCol w:w="2016"/>
        <w:gridCol w:w="2016"/>
        <w:gridCol w:w="2016"/>
        <w:gridCol w:w="2016"/>
      </w:tblGrid>
      <w:tr>
        <w:trPr>
          <w:cantSplit/>
          <w:tblHeader w:val="true"/>
        </w:trPr>
        <w:tc>
          <w:tcPr>
            <w:tcW w:type="dxa" w:w="28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الخطر</w:t>
            </w:r>
          </w:p>
        </w:tc>
        <w:tc>
          <w:tcPr>
            <w:tcW w:type="dxa" w:w="9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الأثر</w:t>
            </w:r>
          </w:p>
        </w:tc>
        <w:tc>
          <w:tcPr>
            <w:tcW w:type="dxa" w:w="10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الاحتمال</w:t>
            </w:r>
          </w:p>
        </w:tc>
        <w:tc>
          <w:tcPr>
            <w:tcW w:type="dxa" w:w="35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المعالجة</w:t>
            </w:r>
          </w:p>
        </w:tc>
        <w:tc>
          <w:tcPr>
            <w:tcW w:type="dxa" w:w="12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4"/>
                <w:rtl w:val="1"/>
                <w:lang w:bidi="ar-EG" w:val="ar-EG"/>
              </w:rPr>
              <w:t>المالك</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طرق الجهات ناقصة أو تتغير من غير إشعار منظم</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Evidence Catalog ومصادر مراقبة وتواريخ سريان وRegional Rollback</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قائد الدقة</w:t>
            </w:r>
          </w:p>
        </w:tc>
      </w:tr>
      <w:tr>
        <w:trPr>
          <w:cantSplit/>
        </w:trPr>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المستخدم يفهم دخول المسجد المحسوب كأنه الأذان الفعلي</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تسميات منفصلة وهندسة معلومات واختبار Usability</w:t>
            </w:r>
          </w:p>
        </w:tc>
        <w:tc>
          <w:tcPr>
            <w:tcW w:type="dxa" w:w="12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المنتج</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نظام الهاتف يمنع الأذان أو يغير سلوكه</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Native Adapters وحالات Capability ومعمل أجهزة وAthan Test وإصدارات توافق سريعة</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قائد الموبايل</w:t>
            </w:r>
          </w:p>
        </w:tc>
      </w:tr>
      <w:tr>
        <w:trPr>
          <w:cantSplit/>
        </w:trPr>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نتائج العروض العليا تبدو عشوائية</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طريقة يتحكم فيها Profile وإفصاح ظاهر وPolar Benchmarks</w:t>
            </w:r>
          </w:p>
        </w:tc>
        <w:tc>
          <w:tcPr>
            <w:tcW w:type="dxa" w:w="12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قائد الدقة</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قانون المنطقة الزمنية يتغير بعد إصدار التطبيق</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مراقبة TZDB وحزم أولوية وتحذير Stale موجه</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تشغيل البيانات</w:t>
            </w:r>
          </w:p>
        </w:tc>
      </w:tr>
      <w:tr>
        <w:trPr>
          <w:cantSplit/>
        </w:trPr>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بيانات المساجد المفتوحة مكررة أو إحداثياتها ضعيفة</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Precision Metadata وDeduplication وModeration وحدود ميزة اختيارية</w:t>
            </w:r>
          </w:p>
        </w:tc>
        <w:tc>
          <w:tcPr>
            <w:tcW w:type="dxa" w:w="12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قائد البيانات</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تقدير الإقامة يتفهم كحقيقة موثقة</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أنواع منفصلة وRanges وConfidence واختبارات Copy ممنوع</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المنتج وQA</w:t>
            </w:r>
          </w:p>
        </w:tc>
      </w:tr>
      <w:tr>
        <w:trPr>
          <w:cantSplit/>
        </w:trPr>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Dependency مفتوحة المصدر تصبح خطرة أو متروكة</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SBOM وUpdate SLA وAdapter بديل وملكية داخلية للخوارزميات الحرجة</w:t>
            </w:r>
          </w:p>
        </w:tc>
        <w:tc>
          <w:tcPr>
            <w:tcW w:type="dxa" w:w="12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المعماري</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Telemetry الموقع تضعف الثقة</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منخفض</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معالجة محلية ومن غير Advertising ID وتشخيص منقح Opt In</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الأمن</w:t>
            </w:r>
          </w:p>
        </w:tc>
      </w:tr>
      <w:tr>
        <w:trPr>
          <w:cantSplit/>
        </w:trPr>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النطاق يتحول لتطبيق محتوى عام</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مبادئ إصدار وOutcome Scorecard وRoadmap Change Control</w:t>
            </w:r>
          </w:p>
        </w:tc>
        <w:tc>
          <w:tcPr>
            <w:tcW w:type="dxa" w:w="12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المنتج</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تحديث Profile يغير تنبيهات مجدولة بشكل مفاجئ</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متوسط</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Generation IDs ومصالحة المستقبل فقط وChange Note وRollback</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الموبايل والبيانات</w:t>
            </w:r>
          </w:p>
        </w:tc>
      </w:tr>
      <w:tr>
        <w:trPr>
          <w:cantSplit/>
        </w:trPr>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فريق صغير لا يغطي تفسير الجهات عالميًا</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مرتفع</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4"/>
                <w:rtl w:val="1"/>
                <w:lang w:bidi="ar-EG" w:val="ar-EG"/>
              </w:rPr>
              <w:t>إطلاق دول تدريجي وحالة Unsupported واضحة ومسار أدلة قابل للتكرار</w:t>
            </w:r>
          </w:p>
        </w:tc>
        <w:tc>
          <w:tcPr>
            <w:tcW w:type="dxa" w:w="12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4"/>
                <w:rtl w:val="1"/>
                <w:lang w:bidi="ar-EG" w:val="ar-EG"/>
              </w:rPr>
              <w:t>البزنس</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33 القرارات والموافقات التالية</w:t>
      </w:r>
    </w:p>
    <w:tbl>
      <w:tblPr>
        <w:tblStyle w:val="TableGrid"/>
        <w:tblW w:type="auto" w:w="0"/>
        <w:jc w:val="center"/>
        <w:tblLayout w:type="fixed"/>
        <w:tblLook w:firstColumn="1" w:firstRow="1" w:lastColumn="0" w:lastRow="0" w:noHBand="0" w:noVBand="1" w:val="04A0"/>
        <w:bidiVisual w:val="1"/>
      </w:tblPr>
      <w:tblGrid>
        <w:gridCol w:w="3360"/>
        <w:gridCol w:w="3360"/>
        <w:gridCol w:w="3360"/>
      </w:tblGrid>
      <w:tr>
        <w:trPr>
          <w:cantSplit/>
          <w:tblHeader w:val="true"/>
        </w:trPr>
        <w:tc>
          <w:tcPr>
            <w:tcW w:type="dxa" w:w="237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القرار</w:t>
            </w:r>
          </w:p>
        </w:tc>
        <w:tc>
          <w:tcPr>
            <w:tcW w:type="dxa" w:w="54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التوصية</w:t>
            </w:r>
          </w:p>
        </w:tc>
        <w:tc>
          <w:tcPr>
            <w:tcW w:type="dxa" w:w="17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6"/>
                <w:rtl w:val="1"/>
                <w:lang w:bidi="ar-EG" w:val="ar-EG"/>
              </w:rPr>
              <w:t>موعد الموافقة</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دول الإطلاق</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MVP في عدد قليل له أدلة جهات قوية وتنوع جغرافي مفيد</w:t>
            </w:r>
          </w:p>
        </w:tc>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نهاية Sprint 0</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أقل إصدارات OS</w:t>
            </w:r>
          </w:p>
        </w:tc>
        <w:tc>
          <w:tcPr>
            <w:tcW w:type="dxa" w:w="54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تتحدد بعد نتائج AlarmKit وAndroid Exact Alarm</w:t>
            </w:r>
          </w:p>
        </w:tc>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نهاية Sprint 1</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صلاحية Android Exact Alarm</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اختيار SCHEDULE_EXACT_ALARM أو USE_EXACT_ALARM المؤهل بعد مراجعة المتجر</w:t>
            </w:r>
          </w:p>
        </w:tc>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قبل Sprint 6</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حوكمة Country Profile</w:t>
            </w:r>
          </w:p>
        </w:tc>
        <w:tc>
          <w:tcPr>
            <w:tcW w:type="dxa" w:w="54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مراجعة مجال من شخصين وتقرير أدلة موقع</w:t>
            </w:r>
          </w:p>
        </w:tc>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قبل أول Beta</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Dataset المساجد</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حزمة إقليمية اختيارية مع مراجعة ODbL كاملة</w:t>
            </w:r>
          </w:p>
        </w:tc>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قبل Sprint 11</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الإقامة الموثقة</w:t>
            </w:r>
          </w:p>
        </w:tc>
        <w:tc>
          <w:tcPr>
            <w:tcW w:type="dxa" w:w="54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مصدر قابل للتتبع وحداثة وإلغاء، وإلا تظهر Estimated</w:t>
            </w:r>
          </w:p>
        </w:tc>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قبل Sprint 13</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Telemetry</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عدادات مجهولة وخشنة افتراضيًا، وDiagnostic Bundle باختيار المستخدم</w:t>
            </w:r>
          </w:p>
        </w:tc>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قبل MVP Beta</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المراجعة الخارجية</w:t>
            </w:r>
          </w:p>
        </w:tc>
        <w:tc>
          <w:tcPr>
            <w:tcW w:type="dxa" w:w="54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6"/>
                <w:rtl w:val="1"/>
                <w:lang w:bidi="ar-EG" w:val="ar-EG"/>
              </w:rPr>
              <w:t>مراجعة مستقلة للأمن والخصوصية والحساب الرقمي قبل V2</w:t>
            </w:r>
          </w:p>
        </w:tc>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center"/>
              <w:bidi w:val="1"/>
            </w:pPr>
            <w:r>
              <w:rPr>
                <w:rFonts w:ascii="Arial" w:hAnsi="Arial" w:eastAsia="Arial" w:cs="Arial"/>
                <w:b w:val="0"/>
                <w:i w:val="0"/>
                <w:color w:val="000000"/>
                <w:sz w:val="16"/>
                <w:rtl w:val="1"/>
                <w:lang w:bidi="ar-EG" w:val="ar-EG"/>
              </w:rPr>
              <w:t>خلال Sprint 16</w:t>
            </w:r>
          </w:p>
        </w:tc>
      </w:tr>
    </w:tbl>
    <w:p>
      <w:pPr>
        <w:spacing w:after="60"/>
      </w:pPr>
    </w:p>
    <w:p>
      <w:pPr>
        <w:spacing w:after="120" w:line="278" w:lineRule="auto"/>
        <w:jc w:val="right"/>
        <w:bidi w:val="1"/>
        <w:keepLines/>
      </w:pPr>
      <w:r>
        <w:rPr>
          <w:rFonts w:ascii="Arial" w:hAnsi="Arial" w:eastAsia="Arial" w:cs="Arial"/>
          <w:b w:val="0"/>
          <w:i w:val="0"/>
          <w:color w:val="000000"/>
          <w:sz w:val="21"/>
          <w:rtl w:val="1"/>
          <w:lang w:bidi="ar-EG" w:val="ar-EG"/>
        </w:rPr>
        <w:t>بعد اعتماد القرارات دي، فريق UX يقدر يبدأ رحلات Home وAccuracy Passport وAthan Health والصلاحيات والسفر والمسجد، بالتوازي مع بناء عقود الحساب وNative Alarm Spikes. قرار دول الإطلاق هو مدخل البزنس الوحيد اللي يغير بشكل كبير Backlog أول ملفات الدول.</w:t>
      </w:r>
    </w:p>
    <w:p>
      <w:r>
        <w:br w:type="page"/>
      </w:r>
    </w:p>
    <w:p>
      <w:pPr>
        <w:pStyle w:val="Heading1"/>
        <w:spacing w:before="240" w:after="100"/>
        <w:jc w:val="right"/>
        <w:bidi w:val="1"/>
        <w:keepLines/>
        <w:keepNext/>
      </w:pPr>
      <w:r>
        <w:rPr>
          <w:rFonts w:ascii="Arial" w:hAnsi="Arial" w:eastAsia="Arial" w:cs="Arial"/>
          <w:b/>
          <w:i w:val="0"/>
          <w:color w:val="000000"/>
          <w:sz w:val="32"/>
          <w:rtl w:val="1"/>
          <w:lang w:bidi="ar-EG" w:val="ar-EG"/>
        </w:rPr>
        <w:t>الملحق A مثال لملف دولة</w:t>
      </w:r>
    </w:p>
    <w:p>
      <w:pPr>
        <w:spacing w:after="120" w:line="278" w:lineRule="auto"/>
        <w:jc w:val="right"/>
        <w:bidi w:val="1"/>
        <w:keepLines/>
      </w:pPr>
      <w:r>
        <w:rPr>
          <w:rFonts w:ascii="Arial" w:hAnsi="Arial" w:eastAsia="Arial" w:cs="Arial"/>
          <w:b w:val="0"/>
          <w:i w:val="0"/>
          <w:color w:val="000000"/>
          <w:sz w:val="21"/>
          <w:rtl w:val="1"/>
          <w:lang w:bidi="ar-EG" w:val="ar-EG"/>
        </w:rPr>
        <w:t>المثال المختصر التالي بيوضح البنية المقصودة. القيم توضيحية فقط، وممنوع تتحول لإنتاج قبل وجود دليل جهة ومراجعة واعتماد.</w:t>
      </w:r>
    </w:p>
    <w:p>
      <w:pPr>
        <w:spacing w:after="160"/>
        <w:ind w:left="432" w:right="432"/>
        <w:jc w:val="left"/>
      </w:pPr>
      <w:r>
        <w:rPr>
          <w:rFonts w:ascii="Consolas" w:hAnsi="Consolas" w:eastAsia="Consolas" w:cs="Consolas"/>
          <w:b w:val="0"/>
          <w:i w:val="0"/>
          <w:color w:val="000000"/>
          <w:sz w:val="16"/>
        </w:rPr>
        <w:t>profileId: country.authority.variant</w:t>
        <w:br/>
      </w:r>
      <w:r>
        <w:rPr>
          <w:rFonts w:ascii="Consolas" w:hAnsi="Consolas" w:eastAsia="Consolas" w:cs="Consolas"/>
          <w:b w:val="0"/>
          <w:i w:val="0"/>
          <w:color w:val="000000"/>
          <w:sz w:val="16"/>
        </w:rPr>
        <w:t>schemaVersion: 1</w:t>
        <w:br/>
      </w:r>
      <w:r>
        <w:rPr>
          <w:rFonts w:ascii="Consolas" w:hAnsi="Consolas" w:eastAsia="Consolas" w:cs="Consolas"/>
          <w:b w:val="0"/>
          <w:i w:val="0"/>
          <w:color w:val="000000"/>
          <w:sz w:val="16"/>
        </w:rPr>
        <w:t>version: 2026.09.1</w:t>
        <w:br/>
      </w:r>
      <w:r>
        <w:rPr>
          <w:rFonts w:ascii="Consolas" w:hAnsi="Consolas" w:eastAsia="Consolas" w:cs="Consolas"/>
          <w:b w:val="0"/>
          <w:i w:val="0"/>
          <w:color w:val="000000"/>
          <w:sz w:val="16"/>
        </w:rPr>
        <w:t>effectiveFrom: 2026-09-01</w:t>
        <w:br/>
      </w:r>
      <w:r>
        <w:rPr>
          <w:rFonts w:ascii="Consolas" w:hAnsi="Consolas" w:eastAsia="Consolas" w:cs="Consolas"/>
          <w:b w:val="0"/>
          <w:i w:val="0"/>
          <w:color w:val="000000"/>
          <w:sz w:val="16"/>
        </w:rPr>
        <w:t>jurisdiction: XX</w:t>
        <w:br/>
      </w:r>
      <w:r>
        <w:rPr>
          <w:rFonts w:ascii="Consolas" w:hAnsi="Consolas" w:eastAsia="Consolas" w:cs="Consolas"/>
          <w:b w:val="0"/>
          <w:i w:val="0"/>
          <w:color w:val="000000"/>
          <w:sz w:val="16"/>
        </w:rPr>
        <w:t>authority:</w:t>
        <w:br/>
      </w:r>
      <w:r>
        <w:rPr>
          <w:rFonts w:ascii="Consolas" w:hAnsi="Consolas" w:eastAsia="Consolas" w:cs="Consolas"/>
          <w:b w:val="0"/>
          <w:i w:val="0"/>
          <w:color w:val="000000"/>
          <w:sz w:val="16"/>
        </w:rPr>
        <w:t xml:space="preserve">  name: Example Authority</w:t>
        <w:br/>
      </w:r>
      <w:r>
        <w:rPr>
          <w:rFonts w:ascii="Consolas" w:hAnsi="Consolas" w:eastAsia="Consolas" w:cs="Consolas"/>
          <w:b w:val="0"/>
          <w:i w:val="0"/>
          <w:color w:val="000000"/>
          <w:sz w:val="16"/>
        </w:rPr>
        <w:t>rules:</w:t>
        <w:br/>
      </w:r>
      <w:r>
        <w:rPr>
          <w:rFonts w:ascii="Consolas" w:hAnsi="Consolas" w:eastAsia="Consolas" w:cs="Consolas"/>
          <w:b w:val="0"/>
          <w:i w:val="0"/>
          <w:color w:val="000000"/>
          <w:sz w:val="16"/>
        </w:rPr>
        <w:t xml:space="preserve">  fajr: { type: solarAltitude, degrees: -18.0 }</w:t>
        <w:br/>
      </w:r>
      <w:r>
        <w:rPr>
          <w:rFonts w:ascii="Consolas" w:hAnsi="Consolas" w:eastAsia="Consolas" w:cs="Consolas"/>
          <w:b w:val="0"/>
          <w:i w:val="0"/>
          <w:color w:val="000000"/>
          <w:sz w:val="16"/>
        </w:rPr>
        <w:t xml:space="preserve">  isha: { type: solarAltitude, degrees: -17.0 }</w:t>
        <w:br/>
      </w:r>
      <w:r>
        <w:rPr>
          <w:rFonts w:ascii="Consolas" w:hAnsi="Consolas" w:eastAsia="Consolas" w:cs="Consolas"/>
          <w:b w:val="0"/>
          <w:i w:val="0"/>
          <w:color w:val="000000"/>
          <w:sz w:val="16"/>
        </w:rPr>
        <w:t xml:space="preserve">  asr: { shadowFactor: 1 }</w:t>
        <w:br/>
      </w:r>
      <w:r>
        <w:rPr>
          <w:rFonts w:ascii="Consolas" w:hAnsi="Consolas" w:eastAsia="Consolas" w:cs="Consolas"/>
          <w:b w:val="0"/>
          <w:i w:val="0"/>
          <w:color w:val="000000"/>
          <w:sz w:val="16"/>
        </w:rPr>
        <w:t xml:space="preserve">  highLatitude: { trigger: eventMissing, method: anglePortion }</w:t>
        <w:br/>
      </w:r>
      <w:r>
        <w:rPr>
          <w:rFonts w:ascii="Consolas" w:hAnsi="Consolas" w:eastAsia="Consolas" w:cs="Consolas"/>
          <w:b w:val="0"/>
          <w:i w:val="0"/>
          <w:color w:val="000000"/>
          <w:sz w:val="16"/>
        </w:rPr>
        <w:t>adjustments:</w:t>
        <w:br/>
      </w:r>
      <w:r>
        <w:rPr>
          <w:rFonts w:ascii="Consolas" w:hAnsi="Consolas" w:eastAsia="Consolas" w:cs="Consolas"/>
          <w:b w:val="0"/>
          <w:i w:val="0"/>
          <w:color w:val="000000"/>
          <w:sz w:val="16"/>
        </w:rPr>
        <w:t xml:space="preserve">  dhuhrMinutes: 1</w:t>
        <w:br/>
      </w:r>
      <w:r>
        <w:rPr>
          <w:rFonts w:ascii="Consolas" w:hAnsi="Consolas" w:eastAsia="Consolas" w:cs="Consolas"/>
          <w:b w:val="0"/>
          <w:i w:val="0"/>
          <w:color w:val="000000"/>
          <w:sz w:val="16"/>
        </w:rPr>
        <w:t>rounding: nearestMinute</w:t>
        <w:br/>
      </w:r>
      <w:r>
        <w:rPr>
          <w:rFonts w:ascii="Consolas" w:hAnsi="Consolas" w:eastAsia="Consolas" w:cs="Consolas"/>
          <w:b w:val="0"/>
          <w:i w:val="0"/>
          <w:color w:val="000000"/>
          <w:sz w:val="16"/>
        </w:rPr>
        <w:t>evidence:</w:t>
        <w:br/>
      </w:r>
      <w:r>
        <w:rPr>
          <w:rFonts w:ascii="Consolas" w:hAnsi="Consolas" w:eastAsia="Consolas" w:cs="Consolas"/>
          <w:b w:val="0"/>
          <w:i w:val="0"/>
          <w:color w:val="000000"/>
          <w:sz w:val="16"/>
        </w:rPr>
        <w:t xml:space="preserve">  benchmarkSet: xx-2026-q3</w:t>
        <w:br/>
      </w:r>
      <w:r>
        <w:rPr>
          <w:rFonts w:ascii="Consolas" w:hAnsi="Consolas" w:eastAsia="Consolas" w:cs="Consolas"/>
          <w:b w:val="0"/>
          <w:i w:val="0"/>
          <w:color w:val="000000"/>
          <w:sz w:val="16"/>
        </w:rPr>
        <w:t>compatibility:</w:t>
        <w:br/>
      </w:r>
      <w:r>
        <w:rPr>
          <w:rFonts w:ascii="Consolas" w:hAnsi="Consolas" w:eastAsia="Consolas" w:cs="Consolas"/>
          <w:b w:val="0"/>
          <w:i w:val="0"/>
          <w:color w:val="000000"/>
          <w:sz w:val="16"/>
        </w:rPr>
        <w:t xml:space="preserve">  minimumEngineSchema: 1</w:t>
        <w:br/>
      </w:r>
      <w:r>
        <w:rPr>
          <w:rFonts w:ascii="Consolas" w:hAnsi="Consolas" w:eastAsia="Consolas" w:cs="Consolas"/>
          <w:b w:val="0"/>
          <w:i w:val="0"/>
          <w:color w:val="000000"/>
          <w:sz w:val="16"/>
        </w:rPr>
        <w:t>signature:</w:t>
        <w:br/>
      </w:r>
      <w:r>
        <w:rPr>
          <w:rFonts w:ascii="Consolas" w:hAnsi="Consolas" w:eastAsia="Consolas" w:cs="Consolas"/>
          <w:b w:val="0"/>
          <w:i w:val="0"/>
          <w:color w:val="000000"/>
          <w:sz w:val="16"/>
        </w:rPr>
        <w:t xml:space="preserve">  algorithm: Ed25519</w:t>
        <w:br/>
      </w:r>
      <w:r>
        <w:rPr>
          <w:rFonts w:ascii="Consolas" w:hAnsi="Consolas" w:eastAsia="Consolas" w:cs="Consolas"/>
          <w:b w:val="0"/>
          <w:i w:val="0"/>
          <w:color w:val="000000"/>
          <w:sz w:val="16"/>
        </w:rPr>
        <w:t xml:space="preserve">  keyId: profiles-2026-01</w:t>
      </w:r>
    </w:p>
    <w:p>
      <w:pPr>
        <w:pStyle w:val="Heading1"/>
        <w:spacing w:before="240" w:after="100"/>
        <w:jc w:val="right"/>
        <w:bidi w:val="1"/>
        <w:keepLines/>
        <w:keepNext/>
      </w:pPr>
      <w:r>
        <w:rPr>
          <w:rFonts w:ascii="Arial" w:hAnsi="Arial" w:eastAsia="Arial" w:cs="Arial"/>
          <w:b/>
          <w:i w:val="0"/>
          <w:color w:val="000000"/>
          <w:sz w:val="32"/>
          <w:rtl w:val="1"/>
          <w:lang w:bidi="ar-EG" w:val="ar-EG"/>
        </w:rPr>
        <w:t>الملحق B مثال لمسار الحساب</w:t>
      </w:r>
    </w:p>
    <w:tbl>
      <w:tblPr>
        <w:tblStyle w:val="TableGrid"/>
        <w:tblW w:type="auto" w:w="0"/>
        <w:jc w:val="center"/>
        <w:tblLayout w:type="fixed"/>
        <w:tblLook w:firstColumn="1" w:firstRow="1" w:lastColumn="0" w:lastRow="0" w:noHBand="0" w:noVBand="1" w:val="04A0"/>
        <w:bidiVisual w:val="1"/>
      </w:tblPr>
      <w:tblGrid>
        <w:gridCol w:w="5040"/>
        <w:gridCol w:w="5040"/>
      </w:tblGrid>
      <w:tr>
        <w:trPr>
          <w:cantSplit/>
          <w:tblHeader w:val="true"/>
        </w:trPr>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الحقل</w:t>
            </w:r>
          </w:p>
        </w:tc>
        <w:tc>
          <w:tcPr>
            <w:tcW w:type="dxa" w:w="72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مثال</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Calculation ID</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GS 20260924 ABC123</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المراقب</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25.2048 N, 55.2708 E؛ دقة أفقية 12 مترًا</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الارتفاع</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18 مترًا Orthometric؛ حزمة DEM إقليمية srtm 2026.1</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التوقيت المدني</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Asia Dubai؛ TZDB 2026a</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المحرك</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Geo Salah 1.0.0؛ Solver Tolerance مقدارها 0.25 ثانية</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Country Profile</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نسخة جهة الإمارات 2026.09.1</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الحدث الخام</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جذر الفجر عند Solar Altitude المحددة في Profile</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التعديلات</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Offset الجهة صفر دقيقة؛ التقريب لأقرب دقيقة</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النتيجة</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الدقيقة المحلية المعروضة مع الاحتفاظ داخليًا بلحظة UTC</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الثقة</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Calculated؛ وحالة التوافق مع الجهة من تقرير Benchmark</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الملحق C تعريف الانتهاء</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معايير القبول تنجح على أجهزة iOS وAndroid حقيقية ومدعومة لما تكون الميزة مرتبطة بالمنصة.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اختبارات Unit وConformance وIntegration والأمن والإتاحة تمر من غير Benchmark Regression غير مفسر.</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السلوك Offline ومع البيانات القديمة اتجرب، والمستخدم بياخد لغة حالة دقيقة.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Analytics وLogs لا تحتوي Raw Location أو معرفات ممنوعة.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تغيير Country Profile أو Algorithm معاه دليل وإصدار واعتماد مراجع وتعليمات Rollback.</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النص الموجه للمستخدم يفرّق باستمرار بين Calculated وAuthority aligned وVerified وEstimated وUnknown.</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ADRs وعقود API وإرشادات الدعم وRelease Notes محدثة.</w:t>
      </w:r>
    </w:p>
    <w:p>
      <w:pPr>
        <w:spacing w:after="60" w:line="269" w:lineRule="auto"/>
        <w:ind w:right="403" w:hanging="259"/>
        <w:jc w:val="right"/>
        <w:bidi w:val="1"/>
        <w:keepLines/>
      </w:pPr>
      <w:r>
        <w:rPr>
          <w:rFonts w:ascii="Arial" w:hAnsi="Arial" w:eastAsia="Arial" w:cs="Arial"/>
          <w:b w:val="0"/>
          <w:i w:val="0"/>
          <w:color w:val="000000"/>
          <w:sz w:val="20"/>
          <w:rtl w:val="1"/>
          <w:lang w:bidi="ar-EG" w:val="ar-EG"/>
        </w:rPr>
        <w:t>• لا يوجد عيب Severity 1 أو Severity 2 مفتوح في الحساب أو تسليم الأذان أو الخصوصية أو سلامة الحزم.</w:t>
      </w:r>
    </w:p>
    <w:p>
      <w:pPr>
        <w:pStyle w:val="Heading1"/>
        <w:spacing w:before="240" w:after="100"/>
        <w:jc w:val="right"/>
        <w:bidi w:val="1"/>
        <w:keepLines/>
        <w:keepNext/>
      </w:pPr>
      <w:r>
        <w:rPr>
          <w:rFonts w:ascii="Arial" w:hAnsi="Arial" w:eastAsia="Arial" w:cs="Arial"/>
          <w:b/>
          <w:i w:val="0"/>
          <w:color w:val="000000"/>
          <w:sz w:val="32"/>
          <w:rtl w:val="1"/>
          <w:lang w:bidi="ar-EG" w:val="ar-EG"/>
        </w:rPr>
        <w:t>الملحق D قاموس المصطلحات</w:t>
      </w:r>
    </w:p>
    <w:tbl>
      <w:tblPr>
        <w:tblStyle w:val="TableGrid"/>
        <w:tblW w:type="auto" w:w="0"/>
        <w:jc w:val="center"/>
        <w:tblLayout w:type="fixed"/>
        <w:tblLook w:firstColumn="1" w:firstRow="1" w:lastColumn="0" w:lastRow="0" w:noHBand="0" w:noVBand="1" w:val="04A0"/>
        <w:bidiVisual w:val="1"/>
      </w:tblPr>
      <w:tblGrid>
        <w:gridCol w:w="5040"/>
        <w:gridCol w:w="5040"/>
      </w:tblGrid>
      <w:tr>
        <w:trPr>
          <w:cantSplit/>
          <w:tblHeader w:val="true"/>
        </w:trPr>
        <w:tc>
          <w:tcPr>
            <w:tcW w:type="dxa" w:w="237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المصطلح</w:t>
            </w:r>
          </w:p>
        </w:tc>
        <w:tc>
          <w:tcPr>
            <w:tcW w:type="dxa" w:w="71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jc w:val="center"/>
              <w:bidi w:val="1"/>
            </w:pPr>
            <w:r>
              <w:rPr>
                <w:rFonts w:ascii="Arial" w:hAnsi="Arial" w:eastAsia="Arial" w:cs="Arial"/>
                <w:b/>
                <w:i w:val="0"/>
                <w:color w:val="FFFFFF"/>
                <w:sz w:val="17"/>
                <w:rtl w:val="1"/>
                <w:lang w:bidi="ar-EG" w:val="ar-EG"/>
              </w:rPr>
              <w:t>المعنى</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Adhan أو Athan</w:t>
            </w:r>
          </w:p>
        </w:tc>
        <w:tc>
          <w:tcPr>
            <w:tcW w:type="dxa" w:w="71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الأذان؛ كلمة Athan مستخدمة في أسماء Features مستقرة زي Athan Health</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Authority aligned</w:t>
            </w:r>
          </w:p>
        </w:tc>
        <w:tc>
          <w:tcPr>
            <w:tcW w:type="dxa" w:w="71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نتيجة محسوبة ثبت توافقها مع طريقة الجهة داخل هامش معلن</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Country Profile</w:t>
            </w:r>
          </w:p>
        </w:tc>
        <w:tc>
          <w:tcPr>
            <w:tcW w:type="dxa" w:w="71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سياسة بإصدار تحدد قواعد الصلاة وطريقة النشر لنطاق جغرافي</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DEM</w:t>
            </w:r>
          </w:p>
        </w:tc>
        <w:tc>
          <w:tcPr>
            <w:tcW w:type="dxa" w:w="71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نموذج ارتفاع رقمي يستخدم لما ارتفاع الجهاز غير موجود أو غير موثوق</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Geo Salah Engine</w:t>
            </w:r>
          </w:p>
        </w:tc>
        <w:tc>
          <w:tcPr>
            <w:tcW w:type="dxa" w:w="71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نظام الحساب المحلي الذي يجمع الفلك وقواعد الصلاة والتوقيت المدني والسياسة</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Iqama</w:t>
            </w:r>
          </w:p>
        </w:tc>
        <w:tc>
          <w:tcPr>
            <w:tcW w:type="dxa" w:w="71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بداية صلاة الجماعة، وهي منفصلة عن دخول الوقت والأذان</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Provenance</w:t>
            </w:r>
          </w:p>
        </w:tc>
        <w:tc>
          <w:tcPr>
            <w:tcW w:type="dxa" w:w="71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المدخلات والإصدارات والتعديلات التي تشرح النتيجة</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SPA</w:t>
            </w:r>
          </w:p>
        </w:tc>
        <w:tc>
          <w:tcPr>
            <w:tcW w:type="dxa" w:w="71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Solar Position Algorithm؛ مرجع منشور عالي الدقة لموقع الشمس</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TZDB</w:t>
            </w:r>
          </w:p>
        </w:tc>
        <w:tc>
          <w:tcPr>
            <w:tcW w:type="dxa" w:w="71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قاعدة IANA لقواعد المناطق الزمنية وانتقالاتها</w:t>
            </w:r>
          </w:p>
        </w:tc>
      </w:tr>
      <w:tr>
        <w:trPr>
          <w:cantSplit/>
        </w:trPr>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i w:val="0"/>
                <w:color w:val="000000"/>
                <w:sz w:val="17"/>
                <w:rtl w:val="1"/>
                <w:lang w:bidi="ar-EG" w:val="ar-EG"/>
              </w:rPr>
              <w:t>Verified</w:t>
            </w:r>
          </w:p>
        </w:tc>
        <w:tc>
          <w:tcPr>
            <w:tcW w:type="dxa" w:w="71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9" w:lineRule="auto"/>
              <w:jc w:val="right"/>
              <w:bidi w:val="1"/>
            </w:pPr>
            <w:r>
              <w:rPr>
                <w:rFonts w:ascii="Arial" w:hAnsi="Arial" w:eastAsia="Arial" w:cs="Arial"/>
                <w:b w:val="0"/>
                <w:i w:val="0"/>
                <w:color w:val="000000"/>
                <w:sz w:val="17"/>
                <w:rtl w:val="1"/>
                <w:lang w:bidi="ar-EG" w:val="ar-EG"/>
              </w:rPr>
              <w:t>بيانات يسندها مصدر معتمد قابل للتتبع ومعه Metadata سلامة وحداثة</w:t>
            </w:r>
          </w:p>
        </w:tc>
      </w:tr>
    </w:tbl>
    <w:p>
      <w:pPr>
        <w:spacing w:after="60"/>
      </w:pPr>
    </w:p>
    <w:p>
      <w:pPr>
        <w:pStyle w:val="Heading1"/>
        <w:spacing w:before="240" w:after="100"/>
        <w:jc w:val="right"/>
        <w:bidi w:val="1"/>
        <w:keepLines/>
        <w:keepNext/>
      </w:pPr>
      <w:r>
        <w:rPr>
          <w:rFonts w:ascii="Arial" w:hAnsi="Arial" w:eastAsia="Arial" w:cs="Arial"/>
          <w:b/>
          <w:i w:val="0"/>
          <w:color w:val="000000"/>
          <w:sz w:val="32"/>
          <w:rtl w:val="1"/>
          <w:lang w:bidi="ar-EG" w:val="ar-EG"/>
        </w:rPr>
        <w:t>الملحق E المراجع التقنية الأساسية</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1. المعمل الوطني للطاقة المتجددة NREL، خوارزمية موقع الشمس لتطبيقات الإشعاع الشمسي. https://www.nrel.gov/docs/fy08osti/34302.pdf</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2. IANA، قاعدة بيانات المناطق الزمنية ومعلومات الإصدارات. https://www.iana.org/time-zones</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3. توثيق Apple للمطورين، جدولة تنبيه باستخدام AlarmKit. https://developer.apple.com/documentation/AlarmKit/scheduling-an-alarm-with-alarmkit</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4. توثيق Android للمطورين، جدولة Alarms. https://developer.android.com/develop/background-work/services/alarms</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5. NASA Earthdata، منتجات Shuttle Radar Topography Mission ودقتها المكانية. https://www.earthdata.nasa.gov/centers/lp-daac</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6. مؤسسة OpenStreetMap، حقوق النشر والترخيص. https://www.openstreetmap.org/copyright</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7. توثيق Flutter، نظرة عامة على SDK والتكامل مع المنصات. https://docs.flutter.dev/tools/sdk</w:t>
      </w:r>
    </w:p>
    <w:p>
      <w:pPr>
        <w:spacing w:after="60" w:line="269" w:lineRule="auto"/>
        <w:ind w:right="461" w:hanging="360"/>
        <w:jc w:val="right"/>
        <w:bidi w:val="1"/>
        <w:keepLines/>
      </w:pPr>
      <w:r>
        <w:rPr>
          <w:rFonts w:ascii="Arial" w:hAnsi="Arial" w:eastAsia="Arial" w:cs="Arial"/>
          <w:b w:val="0"/>
          <w:i w:val="0"/>
          <w:color w:val="000000"/>
          <w:sz w:val="20"/>
          <w:rtl w:val="1"/>
          <w:lang w:bidi="ar-EG" w:val="ar-EG"/>
        </w:rPr>
        <w:t>8. توثيق Flutter، التسليم المستمر. https://docs.flutter.dev/deployment/cd</w:t>
      </w:r>
    </w:p>
    <w:p>
      <w:pPr>
        <w:spacing w:after="120" w:line="278" w:lineRule="auto"/>
        <w:jc w:val="right"/>
        <w:bidi w:val="1"/>
        <w:keepLines/>
      </w:pPr>
      <w:r>
        <w:rPr>
          <w:rFonts w:ascii="Arial" w:hAnsi="Arial" w:eastAsia="Arial" w:cs="Arial"/>
          <w:b w:val="0"/>
          <w:i/>
          <w:color w:val="5D6770"/>
          <w:sz w:val="21"/>
          <w:rtl w:val="1"/>
          <w:lang w:bidi="ar-EG" w:val="ar-EG"/>
        </w:rPr>
        <w:t>المراجع دي بتثبت الأساس التقني للمعمارية. قبل اعتماد أي Country Profile للإنتاج، لازم نضيف مصادر دينية ورسمية خاصة بالدولة إلى Evidence Pack الخاص به.</w:t>
      </w:r>
    </w:p>
    <w:sectPr w:rsidR="00FC693F" w:rsidRPr="0006063C" w:rsidSect="00034616">
      <w:headerReference w:type="default" r:id="rId12"/>
      <w:footerReference w:type="default" r:id="rId13"/>
      <w:pgSz w:w="12240" w:h="15840"/>
      <w:pgMar w:top="1037" w:right="1037" w:bottom="979"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cs="Arial"/>
        <w:b w:val="0"/>
        <w:i w:val="0"/>
        <w:color w:val="5D6770"/>
        <w:sz w:val="15"/>
        <w:rtl w:val="1"/>
        <w:lang w:bidi="ar-EG" w:val="ar-EG"/>
      </w:rPr>
      <w:t xml:space="preserve">خط أساس عمل سري  |  صفحة </w:t>
    </w:r>
    <w:r>
      <w:rPr>
        <w:rFonts w:ascii="Arial" w:hAnsi="Arial" w:eastAsia="Arial" w:cs="Arial"/>
        <w:b w:val="0"/>
        <w:i w:val="0"/>
        <w:color w:val="5D677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val="1"/>
    </w:pPr>
    <w:r>
      <w:rPr>
        <w:rFonts w:ascii="Arial" w:hAnsi="Arial" w:eastAsia="Arial" w:cs="Arial"/>
        <w:b w:val="0"/>
        <w:i w:val="0"/>
        <w:color w:val="5D6770"/>
        <w:sz w:val="15"/>
        <w:rtl w:val="1"/>
        <w:lang w:bidi="ar-EG" w:val="ar-EG"/>
      </w:rPr>
      <w:t>تطبيق مواقيت الصلاة والأذان  |  معمارية الحل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معمارية حل تطبيق مواقيت الصلاة والأذان</dc:title>
  <dc:subject>المنتج ومعمارية الحل وخطة تنفيذ السبرنتات</dc:subject>
  <dc:creator>فريق المنتج والمعمارية</dc:creator>
  <cp:keywords>مواقيت الصلاة، الأذان، الموبايل، Flutter، الفلك، المعمارية، خارطة الطريق</cp:keywords>
  <dc:description>نسخة عربية مصرية قابلة للتعديل</dc:description>
  <cp:lastModifiedBy/>
  <cp:revision>1</cp:revision>
  <dcterms:created xsi:type="dcterms:W3CDTF">2013-12-23T23:15:00Z</dcterms:created>
  <dcterms:modified xsi:type="dcterms:W3CDTF">2013-12-23T23:15:00Z</dcterms:modified>
  <cp:category/>
</cp:coreProperties>
</file>